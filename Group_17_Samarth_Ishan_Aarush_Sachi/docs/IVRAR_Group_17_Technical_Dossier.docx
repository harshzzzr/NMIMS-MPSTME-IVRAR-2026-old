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B93C" w14:textId="77777777" w:rsidR="00F44894" w:rsidRDefault="00000000">
      <w:pPr>
        <w:keepNext/>
        <w:spacing w:after="0"/>
        <w:jc w:val="center"/>
      </w:pPr>
      <w:r>
        <w:rPr>
          <w:b/>
        </w:rPr>
        <w:t>SVKM's NMIMS · Mukesh Patel School of Technology Management &amp; Engineering, Mumbai</w:t>
      </w:r>
    </w:p>
    <w:p w14:paraId="0105D378" w14:textId="77777777" w:rsidR="00F44894" w:rsidRDefault="00000000">
      <w:pPr>
        <w:keepNext/>
        <w:spacing w:after="80"/>
        <w:jc w:val="center"/>
      </w:pPr>
      <w:r>
        <w:rPr>
          <w:sz w:val="17"/>
        </w:rPr>
        <w:t>Immersive Virtual Reality &amp; Augmented Reality (IVRAR - 702TG0C003) · AY 2026–27 Odd Semester</w:t>
      </w:r>
    </w:p>
    <w:p w14:paraId="578E5D90" w14:textId="77777777" w:rsidR="00F44894" w:rsidRDefault="00000000">
      <w:pPr>
        <w:keepNext/>
        <w:spacing w:after="20"/>
        <w:jc w:val="center"/>
      </w:pPr>
      <w:r>
        <w:rPr>
          <w:b/>
          <w:sz w:val="30"/>
        </w:rPr>
        <w:t>GROUP 17 TECHNICAL DOSSIER</w:t>
      </w:r>
    </w:p>
    <w:p w14:paraId="0BA840C8" w14:textId="77777777" w:rsidR="00F44894" w:rsidRDefault="00000000">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F44894" w14:paraId="253241EE" w14:textId="77777777">
        <w:trPr>
          <w:cantSplit/>
          <w:jc w:val="center"/>
        </w:trPr>
        <w:tc>
          <w:tcPr>
            <w:tcW w:w="2608" w:type="dxa"/>
            <w:shd w:val="clear" w:color="auto" w:fill="F2F2F2"/>
          </w:tcPr>
          <w:p w14:paraId="50C9ED41" w14:textId="77777777" w:rsidR="00F44894" w:rsidRDefault="00000000">
            <w:pPr>
              <w:keepNext/>
            </w:pPr>
            <w:r>
              <w:rPr>
                <w:b/>
                <w:sz w:val="15"/>
              </w:rPr>
              <w:t>Group / Batch</w:t>
            </w:r>
          </w:p>
        </w:tc>
        <w:tc>
          <w:tcPr>
            <w:tcW w:w="7597" w:type="dxa"/>
          </w:tcPr>
          <w:p w14:paraId="6D9FC415" w14:textId="77777777" w:rsidR="00F44894" w:rsidRDefault="00000000">
            <w:pPr>
              <w:keepNext/>
            </w:pPr>
            <w:r>
              <w:rPr>
                <w:sz w:val="15"/>
              </w:rPr>
              <w:t xml:space="preserve">Group 17 · Batch B1 (as allotted in the </w:t>
            </w:r>
            <w:proofErr w:type="spellStart"/>
            <w:r>
              <w:rPr>
                <w:sz w:val="15"/>
              </w:rPr>
              <w:t>finalised</w:t>
            </w:r>
            <w:proofErr w:type="spellEnd"/>
            <w:r>
              <w:rPr>
                <w:sz w:val="15"/>
              </w:rPr>
              <w:t xml:space="preserve"> PBL titles sheet)</w:t>
            </w:r>
          </w:p>
        </w:tc>
      </w:tr>
      <w:tr w:rsidR="00F44894" w14:paraId="50CE7414" w14:textId="77777777">
        <w:trPr>
          <w:cantSplit/>
          <w:jc w:val="center"/>
        </w:trPr>
        <w:tc>
          <w:tcPr>
            <w:tcW w:w="2608" w:type="dxa"/>
            <w:shd w:val="clear" w:color="auto" w:fill="F2F2F2"/>
          </w:tcPr>
          <w:p w14:paraId="14181B4F" w14:textId="77777777" w:rsidR="00F44894" w:rsidRDefault="00000000">
            <w:pPr>
              <w:keepNext/>
            </w:pPr>
            <w:proofErr w:type="spellStart"/>
            <w:r>
              <w:rPr>
                <w:b/>
                <w:sz w:val="15"/>
              </w:rPr>
              <w:t>Monorepo</w:t>
            </w:r>
            <w:proofErr w:type="spellEnd"/>
            <w:r>
              <w:rPr>
                <w:b/>
                <w:sz w:val="15"/>
              </w:rPr>
              <w:t xml:space="preserve"> folder</w:t>
            </w:r>
          </w:p>
        </w:tc>
        <w:tc>
          <w:tcPr>
            <w:tcW w:w="7597" w:type="dxa"/>
          </w:tcPr>
          <w:p w14:paraId="7BDC62FD" w14:textId="77777777" w:rsidR="00F44894" w:rsidRDefault="00000000">
            <w:pPr>
              <w:keepNext/>
            </w:pPr>
            <w:r>
              <w:rPr>
                <w:sz w:val="15"/>
              </w:rPr>
              <w:t>https://github.com/sunny-nanade/NMIMS-MPSTME-IVRAR-2026/tree/main/Group_17_Samarth_Ishan_Aarush_Sachi</w:t>
            </w:r>
          </w:p>
        </w:tc>
      </w:tr>
      <w:tr w:rsidR="00F44894" w14:paraId="2DCED6AB" w14:textId="77777777">
        <w:trPr>
          <w:cantSplit/>
          <w:jc w:val="center"/>
        </w:trPr>
        <w:tc>
          <w:tcPr>
            <w:tcW w:w="2608" w:type="dxa"/>
            <w:shd w:val="clear" w:color="auto" w:fill="F2F2F2"/>
          </w:tcPr>
          <w:p w14:paraId="1B47F9F6" w14:textId="77777777" w:rsidR="00F44894" w:rsidRDefault="00000000">
            <w:pPr>
              <w:keepNext/>
            </w:pPr>
            <w:r>
              <w:rPr>
                <w:b/>
                <w:sz w:val="15"/>
              </w:rPr>
              <w:t>Submit (3 places)</w:t>
            </w:r>
          </w:p>
        </w:tc>
        <w:tc>
          <w:tcPr>
            <w:tcW w:w="7597" w:type="dxa"/>
          </w:tcPr>
          <w:p w14:paraId="334D0BEA" w14:textId="77777777" w:rsidR="00F44894" w:rsidRDefault="00000000">
            <w:pPr>
              <w:keepNext/>
            </w:pPr>
            <w:r>
              <w:rPr>
                <w:sz w:val="15"/>
              </w:rPr>
              <w:t>(1) PDF on MS Teams, turned in by EVERY member · (2) this filled Word file AND its PDF committed to Group_17_Samarth_Ishan_Aarush_Sachi/docs/IVRAR_Group_17_Technical_Dossier.docx / .pdf · (3) LinkedIn video URL in Section 5. Due Monday, 26-Oct-2026, 23:59 IST. Studio Showcase, Expo &amp; Viva Voce: Saturday, 31-Oct-2026.</w:t>
            </w:r>
          </w:p>
        </w:tc>
      </w:tr>
      <w:tr w:rsidR="00F44894" w14:paraId="7F742100" w14:textId="77777777">
        <w:trPr>
          <w:cantSplit/>
          <w:jc w:val="center"/>
        </w:trPr>
        <w:tc>
          <w:tcPr>
            <w:tcW w:w="2608" w:type="dxa"/>
            <w:shd w:val="clear" w:color="auto" w:fill="F2F2F2"/>
          </w:tcPr>
          <w:p w14:paraId="730E1C9C" w14:textId="77777777" w:rsidR="00F44894" w:rsidRDefault="00000000">
            <w:r>
              <w:rPr>
                <w:b/>
                <w:sz w:val="15"/>
              </w:rPr>
              <w:t>How to fill this file</w:t>
            </w:r>
          </w:p>
        </w:tc>
        <w:tc>
          <w:tcPr>
            <w:tcW w:w="7597" w:type="dxa"/>
          </w:tcPr>
          <w:p w14:paraId="7F6C793D" w14:textId="77777777" w:rsidR="00F44894" w:rsidRDefault="00000000">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25230958"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F44894" w14:paraId="1AF22C5F" w14:textId="77777777">
        <w:trPr>
          <w:cantSplit/>
          <w:jc w:val="center"/>
        </w:trPr>
        <w:tc>
          <w:tcPr>
            <w:tcW w:w="2211" w:type="dxa"/>
            <w:shd w:val="clear" w:color="auto" w:fill="D9D9D9"/>
          </w:tcPr>
          <w:p w14:paraId="4C2A30B0" w14:textId="77777777" w:rsidR="00F44894" w:rsidRDefault="00000000">
            <w:pPr>
              <w:keepNext/>
            </w:pPr>
            <w:r>
              <w:rPr>
                <w:b/>
                <w:sz w:val="15"/>
              </w:rPr>
              <w:t>Student name</w:t>
            </w:r>
          </w:p>
        </w:tc>
        <w:tc>
          <w:tcPr>
            <w:tcW w:w="737" w:type="dxa"/>
            <w:shd w:val="clear" w:color="auto" w:fill="D9D9D9"/>
          </w:tcPr>
          <w:p w14:paraId="099AA0DD" w14:textId="77777777" w:rsidR="00F44894" w:rsidRDefault="00000000">
            <w:pPr>
              <w:keepNext/>
            </w:pPr>
            <w:r>
              <w:rPr>
                <w:b/>
                <w:sz w:val="15"/>
              </w:rPr>
              <w:t>Roll No.</w:t>
            </w:r>
          </w:p>
        </w:tc>
        <w:tc>
          <w:tcPr>
            <w:tcW w:w="1304" w:type="dxa"/>
            <w:shd w:val="clear" w:color="auto" w:fill="D9D9D9"/>
          </w:tcPr>
          <w:p w14:paraId="0C19F85C" w14:textId="77777777" w:rsidR="00F44894" w:rsidRDefault="00000000">
            <w:pPr>
              <w:keepNext/>
            </w:pPr>
            <w:r>
              <w:rPr>
                <w:b/>
                <w:sz w:val="15"/>
              </w:rPr>
              <w:t>SAP ID</w:t>
            </w:r>
          </w:p>
        </w:tc>
        <w:tc>
          <w:tcPr>
            <w:tcW w:w="2324" w:type="dxa"/>
            <w:shd w:val="clear" w:color="auto" w:fill="D9D9D9"/>
          </w:tcPr>
          <w:p w14:paraId="5B598C21" w14:textId="77777777" w:rsidR="00F44894" w:rsidRDefault="00000000">
            <w:pPr>
              <w:keepNext/>
            </w:pPr>
            <w:proofErr w:type="spellStart"/>
            <w:r>
              <w:rPr>
                <w:b/>
                <w:sz w:val="15"/>
              </w:rPr>
              <w:t>Programme</w:t>
            </w:r>
            <w:proofErr w:type="spellEnd"/>
          </w:p>
        </w:tc>
        <w:tc>
          <w:tcPr>
            <w:tcW w:w="624" w:type="dxa"/>
            <w:shd w:val="clear" w:color="auto" w:fill="D9D9D9"/>
          </w:tcPr>
          <w:p w14:paraId="1561BC5C" w14:textId="77777777" w:rsidR="00F44894" w:rsidRDefault="00000000">
            <w:pPr>
              <w:keepNext/>
            </w:pPr>
            <w:r>
              <w:rPr>
                <w:b/>
                <w:sz w:val="15"/>
              </w:rPr>
              <w:t>Batch</w:t>
            </w:r>
          </w:p>
        </w:tc>
        <w:tc>
          <w:tcPr>
            <w:tcW w:w="3005" w:type="dxa"/>
            <w:shd w:val="clear" w:color="auto" w:fill="D9D9D9"/>
          </w:tcPr>
          <w:p w14:paraId="6183DE40" w14:textId="77777777" w:rsidR="00F44894" w:rsidRDefault="00000000">
            <w:pPr>
              <w:keepNext/>
            </w:pPr>
            <w:r>
              <w:rPr>
                <w:b/>
                <w:sz w:val="15"/>
              </w:rPr>
              <w:t>Declared studio role</w:t>
            </w:r>
          </w:p>
        </w:tc>
      </w:tr>
      <w:tr w:rsidR="00F44894" w14:paraId="44D5C145" w14:textId="77777777">
        <w:trPr>
          <w:cantSplit/>
          <w:jc w:val="center"/>
        </w:trPr>
        <w:tc>
          <w:tcPr>
            <w:tcW w:w="2211" w:type="dxa"/>
          </w:tcPr>
          <w:p w14:paraId="579CFA4C" w14:textId="77777777" w:rsidR="00F44894" w:rsidRDefault="00000000">
            <w:pPr>
              <w:keepNext/>
            </w:pPr>
            <w:r>
              <w:rPr>
                <w:b/>
                <w:sz w:val="15"/>
              </w:rPr>
              <w:t>SAMARTH PANDE</w:t>
            </w:r>
          </w:p>
        </w:tc>
        <w:tc>
          <w:tcPr>
            <w:tcW w:w="737" w:type="dxa"/>
          </w:tcPr>
          <w:p w14:paraId="3C3B21E2" w14:textId="77777777" w:rsidR="00F44894" w:rsidRDefault="00000000">
            <w:pPr>
              <w:keepNext/>
            </w:pPr>
            <w:r>
              <w:rPr>
                <w:sz w:val="15"/>
              </w:rPr>
              <w:t>B069</w:t>
            </w:r>
          </w:p>
        </w:tc>
        <w:tc>
          <w:tcPr>
            <w:tcW w:w="1304" w:type="dxa"/>
          </w:tcPr>
          <w:p w14:paraId="438FA0A3" w14:textId="77777777" w:rsidR="00F44894" w:rsidRDefault="00000000">
            <w:pPr>
              <w:keepNext/>
            </w:pPr>
            <w:r>
              <w:rPr>
                <w:sz w:val="15"/>
              </w:rPr>
              <w:t>70022400006</w:t>
            </w:r>
          </w:p>
        </w:tc>
        <w:tc>
          <w:tcPr>
            <w:tcW w:w="2324" w:type="dxa"/>
          </w:tcPr>
          <w:p w14:paraId="78125644" w14:textId="77777777" w:rsidR="00F44894" w:rsidRDefault="00000000">
            <w:pPr>
              <w:keepNext/>
            </w:pPr>
            <w:r>
              <w:rPr>
                <w:sz w:val="15"/>
              </w:rPr>
              <w:t>B Tech (Computer Engineering)</w:t>
            </w:r>
          </w:p>
        </w:tc>
        <w:tc>
          <w:tcPr>
            <w:tcW w:w="624" w:type="dxa"/>
          </w:tcPr>
          <w:p w14:paraId="728472B9" w14:textId="77777777" w:rsidR="00F44894" w:rsidRDefault="00000000">
            <w:pPr>
              <w:keepNext/>
            </w:pPr>
            <w:r>
              <w:rPr>
                <w:sz w:val="15"/>
              </w:rPr>
              <w:t>B1</w:t>
            </w:r>
          </w:p>
        </w:tc>
        <w:tc>
          <w:tcPr>
            <w:tcW w:w="3005" w:type="dxa"/>
          </w:tcPr>
          <w:p w14:paraId="5E322581" w14:textId="77777777" w:rsidR="00F44894" w:rsidRDefault="00000000">
            <w:pPr>
              <w:keepNext/>
            </w:pPr>
            <w:r>
              <w:rPr>
                <w:sz w:val="15"/>
              </w:rPr>
              <w:t>Physical Security Controls Lead</w:t>
            </w:r>
          </w:p>
        </w:tc>
      </w:tr>
      <w:tr w:rsidR="00F44894" w14:paraId="752D70CB" w14:textId="77777777">
        <w:trPr>
          <w:cantSplit/>
          <w:jc w:val="center"/>
        </w:trPr>
        <w:tc>
          <w:tcPr>
            <w:tcW w:w="2211" w:type="dxa"/>
          </w:tcPr>
          <w:p w14:paraId="57645420" w14:textId="77777777" w:rsidR="00F44894" w:rsidRDefault="00000000">
            <w:pPr>
              <w:keepNext/>
            </w:pPr>
            <w:r>
              <w:rPr>
                <w:b/>
                <w:sz w:val="15"/>
              </w:rPr>
              <w:t>ISHAN CHOUDHARY</w:t>
            </w:r>
          </w:p>
        </w:tc>
        <w:tc>
          <w:tcPr>
            <w:tcW w:w="737" w:type="dxa"/>
          </w:tcPr>
          <w:p w14:paraId="3EFC2438" w14:textId="77777777" w:rsidR="00F44894" w:rsidRDefault="00000000">
            <w:pPr>
              <w:keepNext/>
            </w:pPr>
            <w:r>
              <w:rPr>
                <w:sz w:val="15"/>
              </w:rPr>
              <w:t>B148</w:t>
            </w:r>
          </w:p>
        </w:tc>
        <w:tc>
          <w:tcPr>
            <w:tcW w:w="1304" w:type="dxa"/>
          </w:tcPr>
          <w:p w14:paraId="6A0654F4" w14:textId="77777777" w:rsidR="00F44894" w:rsidRDefault="00000000">
            <w:pPr>
              <w:keepNext/>
            </w:pPr>
            <w:r>
              <w:rPr>
                <w:sz w:val="15"/>
              </w:rPr>
              <w:t>70022400844</w:t>
            </w:r>
          </w:p>
        </w:tc>
        <w:tc>
          <w:tcPr>
            <w:tcW w:w="2324" w:type="dxa"/>
          </w:tcPr>
          <w:p w14:paraId="0FF601F7" w14:textId="77777777" w:rsidR="00F44894" w:rsidRDefault="00000000">
            <w:pPr>
              <w:keepNext/>
            </w:pPr>
            <w:r>
              <w:rPr>
                <w:sz w:val="15"/>
              </w:rPr>
              <w:t>B Tech (Computer Engineering)</w:t>
            </w:r>
          </w:p>
        </w:tc>
        <w:tc>
          <w:tcPr>
            <w:tcW w:w="624" w:type="dxa"/>
          </w:tcPr>
          <w:p w14:paraId="6BB614BA" w14:textId="77777777" w:rsidR="00F44894" w:rsidRDefault="00000000">
            <w:pPr>
              <w:keepNext/>
            </w:pPr>
            <w:r>
              <w:rPr>
                <w:sz w:val="15"/>
              </w:rPr>
              <w:t>B1</w:t>
            </w:r>
          </w:p>
        </w:tc>
        <w:tc>
          <w:tcPr>
            <w:tcW w:w="3005" w:type="dxa"/>
          </w:tcPr>
          <w:p w14:paraId="43462605" w14:textId="77777777" w:rsidR="00F44894" w:rsidRDefault="00000000">
            <w:pPr>
              <w:keepNext/>
            </w:pPr>
            <w:r>
              <w:rPr>
                <w:sz w:val="15"/>
              </w:rPr>
              <w:t>XR Systems Architect</w:t>
            </w:r>
          </w:p>
        </w:tc>
      </w:tr>
      <w:tr w:rsidR="00F44894" w14:paraId="5E4C99F4" w14:textId="77777777">
        <w:trPr>
          <w:cantSplit/>
          <w:jc w:val="center"/>
        </w:trPr>
        <w:tc>
          <w:tcPr>
            <w:tcW w:w="2211" w:type="dxa"/>
          </w:tcPr>
          <w:p w14:paraId="6B4D19EC" w14:textId="77777777" w:rsidR="00F44894" w:rsidRDefault="00000000">
            <w:pPr>
              <w:keepNext/>
            </w:pPr>
            <w:r>
              <w:rPr>
                <w:b/>
                <w:sz w:val="15"/>
              </w:rPr>
              <w:t>AARUSH MISHRA</w:t>
            </w:r>
          </w:p>
        </w:tc>
        <w:tc>
          <w:tcPr>
            <w:tcW w:w="737" w:type="dxa"/>
          </w:tcPr>
          <w:p w14:paraId="07E86E72" w14:textId="77777777" w:rsidR="00F44894" w:rsidRDefault="00000000">
            <w:pPr>
              <w:keepNext/>
            </w:pPr>
            <w:r>
              <w:rPr>
                <w:sz w:val="15"/>
              </w:rPr>
              <w:t>B155</w:t>
            </w:r>
          </w:p>
        </w:tc>
        <w:tc>
          <w:tcPr>
            <w:tcW w:w="1304" w:type="dxa"/>
          </w:tcPr>
          <w:p w14:paraId="7AE1BAB1" w14:textId="77777777" w:rsidR="00F44894" w:rsidRDefault="00000000">
            <w:pPr>
              <w:keepNext/>
            </w:pPr>
            <w:r>
              <w:rPr>
                <w:sz w:val="15"/>
              </w:rPr>
              <w:t>70022400840</w:t>
            </w:r>
          </w:p>
        </w:tc>
        <w:tc>
          <w:tcPr>
            <w:tcW w:w="2324" w:type="dxa"/>
          </w:tcPr>
          <w:p w14:paraId="40C409BE" w14:textId="77777777" w:rsidR="00F44894" w:rsidRDefault="00000000">
            <w:pPr>
              <w:keepNext/>
            </w:pPr>
            <w:r>
              <w:rPr>
                <w:sz w:val="15"/>
              </w:rPr>
              <w:t>B Tech (Computer Engineering)</w:t>
            </w:r>
          </w:p>
        </w:tc>
        <w:tc>
          <w:tcPr>
            <w:tcW w:w="624" w:type="dxa"/>
          </w:tcPr>
          <w:p w14:paraId="3BB6982A" w14:textId="77777777" w:rsidR="00F44894" w:rsidRDefault="00000000">
            <w:pPr>
              <w:keepNext/>
            </w:pPr>
            <w:r>
              <w:rPr>
                <w:sz w:val="15"/>
              </w:rPr>
              <w:t>B1</w:t>
            </w:r>
          </w:p>
        </w:tc>
        <w:tc>
          <w:tcPr>
            <w:tcW w:w="3005" w:type="dxa"/>
          </w:tcPr>
          <w:p w14:paraId="66F84A70" w14:textId="77777777" w:rsidR="00F44894" w:rsidRDefault="00000000">
            <w:pPr>
              <w:keepNext/>
            </w:pPr>
            <w:r>
              <w:rPr>
                <w:sz w:val="15"/>
              </w:rPr>
              <w:t>Breach Telemetry &amp; Audit Specialist</w:t>
            </w:r>
          </w:p>
        </w:tc>
      </w:tr>
      <w:tr w:rsidR="00F44894" w14:paraId="711FE57C" w14:textId="77777777">
        <w:trPr>
          <w:cantSplit/>
          <w:jc w:val="center"/>
        </w:trPr>
        <w:tc>
          <w:tcPr>
            <w:tcW w:w="2211" w:type="dxa"/>
          </w:tcPr>
          <w:p w14:paraId="3BBB1BBA" w14:textId="77777777" w:rsidR="00F44894" w:rsidRDefault="00000000">
            <w:r>
              <w:rPr>
                <w:b/>
                <w:sz w:val="15"/>
              </w:rPr>
              <w:t>SACHI KUMAR</w:t>
            </w:r>
          </w:p>
        </w:tc>
        <w:tc>
          <w:tcPr>
            <w:tcW w:w="737" w:type="dxa"/>
          </w:tcPr>
          <w:p w14:paraId="1423929A" w14:textId="77777777" w:rsidR="00F44894" w:rsidRDefault="00000000">
            <w:r>
              <w:rPr>
                <w:sz w:val="15"/>
              </w:rPr>
              <w:t>K031</w:t>
            </w:r>
          </w:p>
        </w:tc>
        <w:tc>
          <w:tcPr>
            <w:tcW w:w="1304" w:type="dxa"/>
          </w:tcPr>
          <w:p w14:paraId="33BBE43B" w14:textId="77777777" w:rsidR="00F44894" w:rsidRDefault="00000000">
            <w:r>
              <w:rPr>
                <w:sz w:val="15"/>
              </w:rPr>
              <w:t>70102400063</w:t>
            </w:r>
          </w:p>
        </w:tc>
        <w:tc>
          <w:tcPr>
            <w:tcW w:w="2324" w:type="dxa"/>
          </w:tcPr>
          <w:p w14:paraId="4A2F6D72" w14:textId="77777777" w:rsidR="00F44894" w:rsidRDefault="00000000">
            <w:r>
              <w:rPr>
                <w:sz w:val="15"/>
              </w:rPr>
              <w:t xml:space="preserve">B Tech Comp Sci &amp; </w:t>
            </w:r>
            <w:proofErr w:type="spellStart"/>
            <w:r>
              <w:rPr>
                <w:sz w:val="15"/>
              </w:rPr>
              <w:t>Engg</w:t>
            </w:r>
            <w:proofErr w:type="spellEnd"/>
            <w:r>
              <w:rPr>
                <w:sz w:val="15"/>
              </w:rPr>
              <w:t xml:space="preserve"> (Cyber Sec)</w:t>
            </w:r>
          </w:p>
        </w:tc>
        <w:tc>
          <w:tcPr>
            <w:tcW w:w="624" w:type="dxa"/>
          </w:tcPr>
          <w:p w14:paraId="1886893B" w14:textId="77777777" w:rsidR="00F44894" w:rsidRDefault="00000000">
            <w:r>
              <w:rPr>
                <w:sz w:val="15"/>
              </w:rPr>
              <w:t>B1</w:t>
            </w:r>
          </w:p>
        </w:tc>
        <w:tc>
          <w:tcPr>
            <w:tcW w:w="3005" w:type="dxa"/>
          </w:tcPr>
          <w:p w14:paraId="7C4B559A" w14:textId="77777777" w:rsidR="00F44894" w:rsidRDefault="00000000">
            <w:r>
              <w:rPr>
                <w:sz w:val="15"/>
              </w:rPr>
              <w:t>Security QA &amp; Compliance Lead</w:t>
            </w:r>
          </w:p>
        </w:tc>
      </w:tr>
    </w:tbl>
    <w:p w14:paraId="6FB3BFA7" w14:textId="77777777" w:rsidR="00F44894" w:rsidRDefault="00000000">
      <w:pPr>
        <w:keepNext/>
        <w:spacing w:after="40"/>
      </w:pPr>
      <w:r>
        <w:rPr>
          <w:i/>
          <w:color w:val="333333"/>
          <w:sz w:val="14"/>
        </w:rPr>
        <w:t xml:space="preserve">Batch column = official student list. Tell Dr. </w:t>
      </w:r>
      <w:proofErr w:type="spellStart"/>
      <w:r>
        <w:rPr>
          <w:i/>
          <w:color w:val="333333"/>
          <w:sz w:val="14"/>
        </w:rPr>
        <w:t>Nanade</w:t>
      </w:r>
      <w:proofErr w:type="spellEnd"/>
      <w:r>
        <w:rPr>
          <w:i/>
          <w:color w:val="333333"/>
          <w:sz w:val="14"/>
        </w:rPr>
        <w:t xml:space="preserve"> by 20-Oct if any name, ID or role is wrong.</w:t>
      </w:r>
    </w:p>
    <w:p w14:paraId="5DCC6260" w14:textId="77777777" w:rsidR="00F44894" w:rsidRDefault="00000000">
      <w:pPr>
        <w:keepNext/>
        <w:pBdr>
          <w:bottom w:val="single" w:sz="8" w:space="1" w:color="000000"/>
        </w:pBdr>
        <w:spacing w:before="120" w:after="40"/>
      </w:pPr>
      <w:r>
        <w:rPr>
          <w:b/>
          <w:sz w:val="22"/>
        </w:rPr>
        <w:t>SECTION 1 · Problem Bottleneck, Industry Standard &amp; Aalborg Research Title</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F44894" w14:paraId="39259A92" w14:textId="77777777">
        <w:trPr>
          <w:cantSplit/>
          <w:jc w:val="center"/>
        </w:trPr>
        <w:tc>
          <w:tcPr>
            <w:tcW w:w="2608" w:type="dxa"/>
            <w:shd w:val="clear" w:color="auto" w:fill="F2F2F2"/>
          </w:tcPr>
          <w:p w14:paraId="04E6EEB2" w14:textId="77777777" w:rsidR="00F44894" w:rsidRDefault="00000000">
            <w:pPr>
              <w:keepNext/>
            </w:pPr>
            <w:proofErr w:type="spellStart"/>
            <w:r>
              <w:rPr>
                <w:b/>
                <w:sz w:val="15"/>
              </w:rPr>
              <w:t>Authorised</w:t>
            </w:r>
            <w:proofErr w:type="spellEnd"/>
            <w:r>
              <w:rPr>
                <w:b/>
                <w:sz w:val="15"/>
              </w:rPr>
              <w:t xml:space="preserve"> Aalborg title</w:t>
            </w:r>
          </w:p>
        </w:tc>
        <w:tc>
          <w:tcPr>
            <w:tcW w:w="7597" w:type="dxa"/>
          </w:tcPr>
          <w:p w14:paraId="2A5FD2C5" w14:textId="77777777" w:rsidR="00F44894" w:rsidRPr="00203A9E" w:rsidRDefault="00203A9E">
            <w:pPr>
              <w:keepNext/>
              <w:rPr>
                <w:lang w:val="en-IN"/>
              </w:rPr>
            </w:pPr>
            <w:r>
              <w:rPr>
                <w:sz w:val="15"/>
              </w:rPr>
              <w:t>To what extent can a VR</w:t>
            </w:r>
            <w:r w:rsidRPr="00203A9E">
              <w:rPr>
                <w:sz w:val="15"/>
              </w:rPr>
              <w:t xml:space="preserve"> social-engineering simulation improve non-technical employees' threat-recognition ability for </w:t>
            </w:r>
            <w:proofErr w:type="spellStart"/>
            <w:r w:rsidRPr="00203A9E">
              <w:rPr>
                <w:sz w:val="15"/>
              </w:rPr>
              <w:t>organisation</w:t>
            </w:r>
            <w:r>
              <w:rPr>
                <w:sz w:val="15"/>
              </w:rPr>
              <w:t>s</w:t>
            </w:r>
            <w:proofErr w:type="spellEnd"/>
            <w:r w:rsidRPr="00203A9E">
              <w:rPr>
                <w:sz w:val="15"/>
              </w:rPr>
              <w:t>?</w:t>
            </w:r>
          </w:p>
        </w:tc>
      </w:tr>
      <w:tr w:rsidR="00F44894" w14:paraId="53F4C28F" w14:textId="77777777">
        <w:trPr>
          <w:cantSplit/>
          <w:jc w:val="center"/>
        </w:trPr>
        <w:tc>
          <w:tcPr>
            <w:tcW w:w="2608" w:type="dxa"/>
            <w:shd w:val="clear" w:color="auto" w:fill="F2F2F2"/>
          </w:tcPr>
          <w:p w14:paraId="72A7A60F" w14:textId="77777777" w:rsidR="00F44894" w:rsidRDefault="00000000">
            <w:pPr>
              <w:keepNext/>
            </w:pPr>
            <w:r>
              <w:rPr>
                <w:b/>
                <w:sz w:val="15"/>
              </w:rPr>
              <w:t>Original draft title</w:t>
            </w:r>
          </w:p>
        </w:tc>
        <w:tc>
          <w:tcPr>
            <w:tcW w:w="7597" w:type="dxa"/>
          </w:tcPr>
          <w:p w14:paraId="249A712E" w14:textId="77777777" w:rsidR="00F44894" w:rsidRDefault="00000000">
            <w:pPr>
              <w:keepNext/>
            </w:pPr>
            <w:r>
              <w:rPr>
                <w:sz w:val="15"/>
              </w:rPr>
              <w:t xml:space="preserve">How can a Virtual Reality social-engineering simulation improve non-technical employees' threat-recognition ability for </w:t>
            </w:r>
            <w:proofErr w:type="spellStart"/>
            <w:r>
              <w:rPr>
                <w:sz w:val="15"/>
              </w:rPr>
              <w:t>organisations</w:t>
            </w:r>
            <w:proofErr w:type="spellEnd"/>
            <w:r>
              <w:rPr>
                <w:sz w:val="15"/>
              </w:rPr>
              <w:t xml:space="preserve"> like NEXORA Corporation?</w:t>
            </w:r>
          </w:p>
        </w:tc>
      </w:tr>
      <w:tr w:rsidR="00F44894" w14:paraId="0E6CC51A" w14:textId="77777777">
        <w:trPr>
          <w:cantSplit/>
          <w:jc w:val="center"/>
        </w:trPr>
        <w:tc>
          <w:tcPr>
            <w:tcW w:w="2608" w:type="dxa"/>
            <w:shd w:val="clear" w:color="auto" w:fill="F2F2F2"/>
          </w:tcPr>
          <w:p w14:paraId="6FD8C169" w14:textId="77777777" w:rsidR="00F44894" w:rsidRDefault="00000000">
            <w:r>
              <w:rPr>
                <w:b/>
                <w:sz w:val="15"/>
              </w:rPr>
              <w:t>Why the title changed</w:t>
            </w:r>
          </w:p>
        </w:tc>
        <w:tc>
          <w:tcPr>
            <w:tcW w:w="7597" w:type="dxa"/>
          </w:tcPr>
          <w:p w14:paraId="6980D4B3" w14:textId="77777777" w:rsidR="00F44894" w:rsidRDefault="00000000">
            <w:r>
              <w:rPr>
                <w:sz w:val="15"/>
              </w:rPr>
              <w:t>CRITICAL FICTIONAL ENTITY PURGED: The submitted title cited 'NEXORA Corporation'. This was an imaginary company generated by ChatGPT and blindly copied by students. Fictional entities destroy academic credibility and cause immediate desk rejection.</w:t>
            </w:r>
          </w:p>
        </w:tc>
      </w:tr>
    </w:tbl>
    <w:p w14:paraId="7DD22366" w14:textId="77777777" w:rsidR="00F44894" w:rsidRDefault="00F44894">
      <w:pPr>
        <w:spacing w:after="40"/>
      </w:pPr>
    </w:p>
    <w:p w14:paraId="01A4FFA9" w14:textId="77777777" w:rsidR="00F44894" w:rsidRDefault="00000000">
      <w:pPr>
        <w:keepNext/>
        <w:spacing w:after="20"/>
      </w:pPr>
      <w:r>
        <w:rPr>
          <w:b/>
        </w:rPr>
        <w:t>1.1 Baseline friction &amp; governing standard: claim verification table</w:t>
      </w:r>
    </w:p>
    <w:p w14:paraId="31F0B6C2" w14:textId="77777777" w:rsidR="00F44894" w:rsidRDefault="00000000">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F44894" w14:paraId="7B888508" w14:textId="77777777">
        <w:trPr>
          <w:cantSplit/>
          <w:jc w:val="center"/>
        </w:trPr>
        <w:tc>
          <w:tcPr>
            <w:tcW w:w="3288" w:type="dxa"/>
            <w:shd w:val="clear" w:color="auto" w:fill="D9D9D9"/>
          </w:tcPr>
          <w:p w14:paraId="7AA00B70" w14:textId="77777777" w:rsidR="00F44894" w:rsidRDefault="00000000">
            <w:pPr>
              <w:keepNext/>
            </w:pPr>
            <w:r>
              <w:rPr>
                <w:b/>
                <w:sz w:val="13"/>
              </w:rPr>
              <w:t>Claim (as in title sheet)</w:t>
            </w:r>
          </w:p>
        </w:tc>
        <w:tc>
          <w:tcPr>
            <w:tcW w:w="2041" w:type="dxa"/>
            <w:shd w:val="clear" w:color="auto" w:fill="D9D9D9"/>
          </w:tcPr>
          <w:p w14:paraId="68E3C0A8" w14:textId="77777777" w:rsidR="00F44894" w:rsidRDefault="00000000">
            <w:pPr>
              <w:keepNext/>
            </w:pPr>
            <w:r>
              <w:rPr>
                <w:b/>
                <w:sz w:val="13"/>
              </w:rPr>
              <w:t>Faculty pre-audit note</w:t>
            </w:r>
          </w:p>
        </w:tc>
        <w:tc>
          <w:tcPr>
            <w:tcW w:w="2381" w:type="dxa"/>
            <w:shd w:val="clear" w:color="auto" w:fill="D9D9D9"/>
          </w:tcPr>
          <w:p w14:paraId="0462E419" w14:textId="77777777" w:rsidR="00F44894" w:rsidRDefault="00000000">
            <w:pPr>
              <w:keepNext/>
            </w:pPr>
            <w:r>
              <w:rPr>
                <w:b/>
                <w:sz w:val="13"/>
              </w:rPr>
              <w:t>Primary source you verified (author, year, venue, DOI/URL)</w:t>
            </w:r>
          </w:p>
        </w:tc>
        <w:tc>
          <w:tcPr>
            <w:tcW w:w="1361" w:type="dxa"/>
            <w:shd w:val="clear" w:color="auto" w:fill="D9D9D9"/>
          </w:tcPr>
          <w:p w14:paraId="60D5383F" w14:textId="77777777" w:rsidR="00F44894" w:rsidRDefault="00000000">
            <w:pPr>
              <w:keepNext/>
            </w:pPr>
            <w:r>
              <w:rPr>
                <w:b/>
                <w:sz w:val="13"/>
              </w:rPr>
              <w:t>Source type</w:t>
            </w:r>
          </w:p>
        </w:tc>
        <w:tc>
          <w:tcPr>
            <w:tcW w:w="1134" w:type="dxa"/>
            <w:shd w:val="clear" w:color="auto" w:fill="D9D9D9"/>
          </w:tcPr>
          <w:p w14:paraId="6EDBA652" w14:textId="77777777" w:rsidR="00F44894" w:rsidRDefault="00000000">
            <w:pPr>
              <w:keepNext/>
            </w:pPr>
            <w:r>
              <w:rPr>
                <w:b/>
                <w:sz w:val="13"/>
              </w:rPr>
              <w:t>Keep / Correct / Delete</w:t>
            </w:r>
          </w:p>
        </w:tc>
      </w:tr>
      <w:tr w:rsidR="00F44894" w14:paraId="0A89B628" w14:textId="77777777">
        <w:trPr>
          <w:cantSplit/>
          <w:trHeight w:val="510"/>
          <w:jc w:val="center"/>
        </w:trPr>
        <w:tc>
          <w:tcPr>
            <w:tcW w:w="3288" w:type="dxa"/>
          </w:tcPr>
          <w:p w14:paraId="3F647DD1" w14:textId="77777777" w:rsidR="00F44894" w:rsidRDefault="00000000">
            <w:pPr>
              <w:keepNext/>
            </w:pPr>
            <w:r>
              <w:rPr>
                <w:sz w:val="14"/>
              </w:rPr>
              <w:t>ISO/IEC 27001 Control A.11 (Physical and Environmental Security).</w:t>
            </w:r>
          </w:p>
        </w:tc>
        <w:tc>
          <w:tcPr>
            <w:tcW w:w="2041" w:type="dxa"/>
          </w:tcPr>
          <w:p w14:paraId="0D3B82C9" w14:textId="77777777" w:rsidR="00F44894" w:rsidRDefault="00000000">
            <w:pPr>
              <w:keepNext/>
            </w:pPr>
            <w:r>
              <w:rPr>
                <w:i/>
                <w:color w:val="333333"/>
                <w:sz w:val="13"/>
              </w:rPr>
              <w:t>Not yet checked: verify</w:t>
            </w:r>
          </w:p>
        </w:tc>
        <w:tc>
          <w:tcPr>
            <w:tcW w:w="2381" w:type="dxa"/>
          </w:tcPr>
          <w:p w14:paraId="3F1513EA" w14:textId="77777777" w:rsidR="00F44894" w:rsidRDefault="00000000">
            <w:pPr>
              <w:keepNext/>
            </w:pPr>
            <w:sdt>
              <w:sdtPr>
                <w:rPr>
                  <w:sz w:val="14"/>
                  <w:szCs w:val="14"/>
                </w:rPr>
                <w:alias w:val="G17.S1.claim1.source"/>
                <w:tag w:val="G17.S1.claim1.source"/>
                <w:id w:val="-410542695"/>
                <w:text/>
              </w:sdtPr>
              <w:sdtContent>
                <w:r>
                  <w:rPr>
                    <w:sz w:val="14"/>
                    <w:szCs w:val="14"/>
                  </w:rPr>
                  <w:t>ISO/IEC 27001:2022, Annex A clause 7 'Physical controls' (7.1-7.14), e.g. 7.2 Physical entry, 7.7 Clear desk and clear screen, 7.10 Storage media. A.11 is the withdrawn 2013 numbering (mapping table: ISO/IEC 27002:2022 Annex B). https://www.iso.org/standard/27001</w:t>
                </w:r>
              </w:sdtContent>
            </w:sdt>
          </w:p>
        </w:tc>
        <w:tc>
          <w:tcPr>
            <w:tcW w:w="1361" w:type="dxa"/>
          </w:tcPr>
          <w:p w14:paraId="26A9C902" w14:textId="77777777" w:rsidR="00F44894" w:rsidRDefault="00000000">
            <w:pPr>
              <w:keepNext/>
            </w:pPr>
            <w:sdt>
              <w:sdtPr>
                <w:rPr>
                  <w:sz w:val="14"/>
                  <w:szCs w:val="14"/>
                </w:rPr>
                <w:alias w:val="G17.S1.claim1.source_type"/>
                <w:tag w:val="G17.S1.claim1.source_type"/>
                <w:id w:val="1426304034"/>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Standard (ISO / IEC / NFPA / NIST…)</w:t>
                </w:r>
              </w:sdtContent>
            </w:sdt>
          </w:p>
        </w:tc>
        <w:tc>
          <w:tcPr>
            <w:tcW w:w="1134" w:type="dxa"/>
          </w:tcPr>
          <w:p w14:paraId="5A9112C3" w14:textId="77777777" w:rsidR="00F44894" w:rsidRDefault="00000000">
            <w:pPr>
              <w:keepNext/>
            </w:pPr>
            <w:sdt>
              <w:sdtPr>
                <w:rPr>
                  <w:sz w:val="14"/>
                  <w:szCs w:val="14"/>
                </w:rPr>
                <w:alias w:val="G17.S1.claim1.verdict"/>
                <w:tag w:val="G17.S1.claim1.verdict"/>
                <w:id w:val="81735417"/>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F44894" w14:paraId="0885E9C2" w14:textId="77777777">
        <w:trPr>
          <w:cantSplit/>
          <w:trHeight w:val="510"/>
          <w:jc w:val="center"/>
        </w:trPr>
        <w:tc>
          <w:tcPr>
            <w:tcW w:w="3288" w:type="dxa"/>
          </w:tcPr>
          <w:p w14:paraId="601DE4E9" w14:textId="77777777" w:rsidR="00F44894" w:rsidRDefault="00000000">
            <w:r>
              <w:rPr>
                <w:sz w:val="14"/>
              </w:rPr>
              <w:t>Over 70% of physical penetration testers gain entry into secure corporate facilities simply by tailgating behind employees holding doors open out of politeness.</w:t>
            </w:r>
          </w:p>
        </w:tc>
        <w:tc>
          <w:tcPr>
            <w:tcW w:w="2041" w:type="dxa"/>
          </w:tcPr>
          <w:p w14:paraId="75E3AA50" w14:textId="77777777" w:rsidR="00F44894" w:rsidRDefault="00000000">
            <w:r>
              <w:rPr>
                <w:i/>
                <w:color w:val="333333"/>
                <w:sz w:val="13"/>
              </w:rPr>
              <w:t>Faculty pre-audit: the 'over 70 % of testers gain entry by tailgating' figure has no traceable source; find one or delete it. Do not use fictional company names such as 'NEXORA'.</w:t>
            </w:r>
          </w:p>
        </w:tc>
        <w:tc>
          <w:tcPr>
            <w:tcW w:w="2381" w:type="dxa"/>
          </w:tcPr>
          <w:p w14:paraId="3A09BFF1" w14:textId="77777777" w:rsidR="00F44894" w:rsidRDefault="00000000">
            <w:sdt>
              <w:sdtPr>
                <w:rPr>
                  <w:sz w:val="14"/>
                  <w:szCs w:val="14"/>
                </w:rPr>
                <w:alias w:val="G17.S1.claim2.source"/>
                <w:tag w:val="G17.S1.claim2.source"/>
                <w:id w:val="1210608289"/>
                <w:text/>
              </w:sdtPr>
              <w:sdtContent>
                <w:r>
                  <w:rPr>
                    <w:sz w:val="14"/>
                    <w:szCs w:val="14"/>
                  </w:rPr>
                  <w:t>No primary source found. Nearest match: a 2014 Boon Edam vendor survey (about 8% response rate) in which about 71% of respondents believed they were vulnerable to tailgating. That is a perception, not a penetration-test success rate. https://www.securityinfowatch.com/access-identity/press-release/12053739/</w:t>
                </w:r>
              </w:sdtContent>
            </w:sdt>
          </w:p>
        </w:tc>
        <w:tc>
          <w:tcPr>
            <w:tcW w:w="1361" w:type="dxa"/>
          </w:tcPr>
          <w:p w14:paraId="23154437" w14:textId="77777777" w:rsidR="00F44894" w:rsidRDefault="00000000">
            <w:sdt>
              <w:sdtPr>
                <w:rPr>
                  <w:sz w:val="14"/>
                  <w:szCs w:val="14"/>
                </w:rPr>
                <w:alias w:val="G17.S1.claim2.source_type"/>
                <w:tag w:val="G17.S1.claim2.source_type"/>
                <w:id w:val="172685443"/>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No source found</w:t>
                </w:r>
              </w:sdtContent>
            </w:sdt>
          </w:p>
        </w:tc>
        <w:tc>
          <w:tcPr>
            <w:tcW w:w="1134" w:type="dxa"/>
          </w:tcPr>
          <w:p w14:paraId="01E6A649" w14:textId="77777777" w:rsidR="00F44894" w:rsidRDefault="00000000">
            <w:sdt>
              <w:sdtPr>
                <w:rPr>
                  <w:sz w:val="14"/>
                  <w:szCs w:val="14"/>
                </w:rPr>
                <w:alias w:val="G17.S1.claim2.verdict"/>
                <w:tag w:val="G17.S1.claim2.verdict"/>
                <w:id w:val="826011793"/>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bl>
    <w:p w14:paraId="1465638A" w14:textId="77777777" w:rsidR="00F44894" w:rsidRDefault="00F44894">
      <w:pPr>
        <w:spacing w:after="40"/>
      </w:pPr>
    </w:p>
    <w:p w14:paraId="10A8681D" w14:textId="77777777" w:rsidR="00F44894" w:rsidRDefault="00000000">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F44894" w14:paraId="78F87978" w14:textId="77777777">
        <w:trPr>
          <w:cantSplit/>
          <w:trHeight w:hRule="exact" w:val="1247"/>
          <w:jc w:val="center"/>
        </w:trPr>
        <w:tc>
          <w:tcPr>
            <w:tcW w:w="10205" w:type="dxa"/>
          </w:tcPr>
          <w:p w14:paraId="27AED39A" w14:textId="77777777" w:rsidR="001F71F5" w:rsidRDefault="00000000">
            <w:pPr>
              <w:spacing w:after="40"/>
            </w:pPr>
            <w:r>
              <w:rPr>
                <w:sz w:val="15"/>
                <w:szCs w:val="15"/>
              </w:rPr>
              <w:t xml:space="preserve">Non-technical office staff are the easiest way into a company: they open a convincing invoice email, plug in a found USB drive, let a confident 'IT engineer' through the door and approve an unexpected MFA prompt, usually while rushing to finish work. In Verizon's 2024 Data Breach Investigations Report, 68% of the 10,626 confirmed breaches </w:t>
            </w:r>
            <w:proofErr w:type="spellStart"/>
            <w:r>
              <w:rPr>
                <w:sz w:val="15"/>
                <w:szCs w:val="15"/>
              </w:rPr>
              <w:t>analysed</w:t>
            </w:r>
            <w:proofErr w:type="spellEnd"/>
            <w:r>
              <w:rPr>
                <w:sz w:val="15"/>
                <w:szCs w:val="15"/>
              </w:rPr>
              <w:t xml:space="preserve"> involved a non-malicious human element: a person making an error or falling for social engineering (Verizon, 2024 DBIR, https://www.verizon.com/business/resources/reports/dbir/). Most </w:t>
            </w:r>
            <w:proofErr w:type="spellStart"/>
            <w:r>
              <w:rPr>
                <w:sz w:val="15"/>
                <w:szCs w:val="15"/>
              </w:rPr>
              <w:t>organisations</w:t>
            </w:r>
            <w:proofErr w:type="spellEnd"/>
            <w:r>
              <w:rPr>
                <w:sz w:val="15"/>
                <w:szCs w:val="15"/>
              </w:rPr>
              <w:t xml:space="preserve"> measure this only through training-completion records and email phishing-simulation click rates, which cover one channel and say nothing about door, USB, chat or MFA pretexts. </w:t>
            </w:r>
            <w:proofErr w:type="spellStart"/>
            <w:r>
              <w:rPr>
                <w:sz w:val="15"/>
                <w:szCs w:val="15"/>
              </w:rPr>
              <w:t>CyberQuest</w:t>
            </w:r>
            <w:proofErr w:type="spellEnd"/>
            <w:r>
              <w:rPr>
                <w:sz w:val="15"/>
                <w:szCs w:val="15"/>
              </w:rPr>
              <w:t xml:space="preserve"> measures all of them in one 15-minute VR session: breach rate, credential disclosure and challenge latency.</w:t>
            </w:r>
          </w:p>
        </w:tc>
      </w:tr>
    </w:tbl>
    <w:p w14:paraId="6F58F3D4" w14:textId="77777777" w:rsidR="00F44894" w:rsidRDefault="00F44894">
      <w:pPr>
        <w:spacing w:after="40"/>
      </w:pPr>
    </w:p>
    <w:p w14:paraId="428EFE95" w14:textId="77777777" w:rsidR="00F44894" w:rsidRDefault="00000000">
      <w:pPr>
        <w:keepNext/>
        <w:pBdr>
          <w:bottom w:val="single" w:sz="8" w:space="1" w:color="000000"/>
        </w:pBdr>
        <w:spacing w:before="120" w:after="40"/>
      </w:pPr>
      <w:r>
        <w:rPr>
          <w:b/>
          <w:sz w:val="22"/>
        </w:rPr>
        <w:lastRenderedPageBreak/>
        <w:t xml:space="preserve">SECTION 2 · C# Script Architecture &amp; Mathematical / </w:t>
      </w:r>
      <w:proofErr w:type="spellStart"/>
      <w:r>
        <w:rPr>
          <w:b/>
          <w:sz w:val="22"/>
        </w:rPr>
        <w:t>Behavioural</w:t>
      </w:r>
      <w:proofErr w:type="spellEnd"/>
      <w:r>
        <w:rPr>
          <w:b/>
          <w:sz w:val="22"/>
        </w:rPr>
        <w:t xml:space="preserve">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F44894" w14:paraId="2CB19DAF" w14:textId="77777777">
        <w:trPr>
          <w:cantSplit/>
          <w:jc w:val="center"/>
        </w:trPr>
        <w:tc>
          <w:tcPr>
            <w:tcW w:w="2608" w:type="dxa"/>
            <w:shd w:val="clear" w:color="auto" w:fill="F2F2F2"/>
          </w:tcPr>
          <w:p w14:paraId="02C969A2" w14:textId="77777777" w:rsidR="00F44894" w:rsidRDefault="00000000">
            <w:pPr>
              <w:keepNext/>
            </w:pPr>
            <w:r>
              <w:rPr>
                <w:b/>
                <w:sz w:val="15"/>
              </w:rPr>
              <w:t xml:space="preserve">C# scripts in your </w:t>
            </w:r>
            <w:proofErr w:type="spellStart"/>
            <w:r>
              <w:rPr>
                <w:b/>
                <w:sz w:val="15"/>
              </w:rPr>
              <w:t>monorepo</w:t>
            </w:r>
            <w:proofErr w:type="spellEnd"/>
            <w:r>
              <w:rPr>
                <w:b/>
                <w:sz w:val="15"/>
              </w:rPr>
              <w:t xml:space="preserve"> folder today</w:t>
            </w:r>
          </w:p>
        </w:tc>
        <w:tc>
          <w:tcPr>
            <w:tcW w:w="7597" w:type="dxa"/>
          </w:tcPr>
          <w:p w14:paraId="03E6149E" w14:textId="77777777" w:rsidR="00F44894" w:rsidRDefault="00000000">
            <w:pPr>
              <w:keepNext/>
            </w:pPr>
            <w:r>
              <w:rPr>
                <w:sz w:val="15"/>
              </w:rPr>
              <w:t xml:space="preserve">Core: </w:t>
            </w:r>
            <w:proofErr w:type="spellStart"/>
            <w:r>
              <w:rPr>
                <w:sz w:val="15"/>
              </w:rPr>
              <w:t>GameState.cs</w:t>
            </w:r>
            <w:proofErr w:type="spellEnd"/>
            <w:r>
              <w:rPr>
                <w:sz w:val="15"/>
              </w:rPr>
              <w:t xml:space="preserve"> · </w:t>
            </w:r>
            <w:proofErr w:type="spellStart"/>
            <w:r>
              <w:rPr>
                <w:sz w:val="15"/>
              </w:rPr>
              <w:t>GameDirector.cs</w:t>
            </w:r>
            <w:proofErr w:type="spellEnd"/>
            <w:r>
              <w:rPr>
                <w:sz w:val="15"/>
              </w:rPr>
              <w:t xml:space="preserve"> · </w:t>
            </w:r>
            <w:proofErr w:type="spellStart"/>
            <w:r>
              <w:rPr>
                <w:sz w:val="15"/>
              </w:rPr>
              <w:t>SituationTrigger.cs</w:t>
            </w:r>
            <w:proofErr w:type="spellEnd"/>
            <w:r>
              <w:rPr>
                <w:sz w:val="15"/>
              </w:rPr>
              <w:t xml:space="preserve"> · </w:t>
            </w:r>
            <w:proofErr w:type="spellStart"/>
            <w:r>
              <w:rPr>
                <w:sz w:val="15"/>
              </w:rPr>
              <w:t>EndingResolver.cs</w:t>
            </w:r>
            <w:proofErr w:type="spellEnd"/>
            <w:r>
              <w:rPr>
                <w:sz w:val="15"/>
              </w:rPr>
              <w:t xml:space="preserve"> · </w:t>
            </w:r>
            <w:proofErr w:type="spellStart"/>
            <w:r>
              <w:rPr>
                <w:sz w:val="15"/>
              </w:rPr>
              <w:t>ScoreCalculator.cs</w:t>
            </w:r>
            <w:proofErr w:type="spellEnd"/>
            <w:r>
              <w:rPr>
                <w:sz w:val="15"/>
              </w:rPr>
              <w:t xml:space="preserve"> · </w:t>
            </w:r>
            <w:proofErr w:type="spellStart"/>
            <w:r>
              <w:rPr>
                <w:sz w:val="15"/>
              </w:rPr>
              <w:t>SessionLog.cs</w:t>
            </w:r>
            <w:proofErr w:type="spellEnd"/>
            <w:r>
              <w:rPr>
                <w:sz w:val="15"/>
              </w:rPr>
              <w:t xml:space="preserve"> · </w:t>
            </w:r>
            <w:proofErr w:type="spellStart"/>
            <w:r>
              <w:rPr>
                <w:sz w:val="15"/>
              </w:rPr>
              <w:t>RoomTracker.cs</w:t>
            </w:r>
            <w:proofErr w:type="spellEnd"/>
            <w:r>
              <w:rPr>
                <w:sz w:val="15"/>
              </w:rPr>
              <w:t xml:space="preserve"> · </w:t>
            </w:r>
            <w:proofErr w:type="spellStart"/>
            <w:r>
              <w:rPr>
                <w:sz w:val="15"/>
              </w:rPr>
              <w:t>PhysicalSecurityTelemetryLogger.cs</w:t>
            </w:r>
            <w:proofErr w:type="spellEnd"/>
            <w:r>
              <w:rPr>
                <w:sz w:val="15"/>
              </w:rPr>
              <w:t xml:space="preserve">. Situations: </w:t>
            </w:r>
            <w:proofErr w:type="spellStart"/>
            <w:r>
              <w:rPr>
                <w:sz w:val="15"/>
              </w:rPr>
              <w:t>EmailQrSituation.cs</w:t>
            </w:r>
            <w:proofErr w:type="spellEnd"/>
            <w:r>
              <w:rPr>
                <w:sz w:val="15"/>
              </w:rPr>
              <w:t xml:space="preserve"> · </w:t>
            </w:r>
            <w:proofErr w:type="spellStart"/>
            <w:r>
              <w:rPr>
                <w:sz w:val="15"/>
              </w:rPr>
              <w:t>FakeLoginSituation.cs</w:t>
            </w:r>
            <w:proofErr w:type="spellEnd"/>
            <w:r>
              <w:rPr>
                <w:sz w:val="15"/>
              </w:rPr>
              <w:t xml:space="preserve"> · </w:t>
            </w:r>
            <w:proofErr w:type="spellStart"/>
            <w:r>
              <w:rPr>
                <w:sz w:val="15"/>
              </w:rPr>
              <w:t>UsbSituation.cs</w:t>
            </w:r>
            <w:proofErr w:type="spellEnd"/>
            <w:r>
              <w:rPr>
                <w:sz w:val="15"/>
              </w:rPr>
              <w:t xml:space="preserve"> · </w:t>
            </w:r>
            <w:proofErr w:type="spellStart"/>
            <w:r>
              <w:rPr>
                <w:sz w:val="15"/>
              </w:rPr>
              <w:t>ColleagueSituation.cs</w:t>
            </w:r>
            <w:proofErr w:type="spellEnd"/>
            <w:r>
              <w:rPr>
                <w:sz w:val="15"/>
              </w:rPr>
              <w:t xml:space="preserve"> · </w:t>
            </w:r>
            <w:proofErr w:type="spellStart"/>
            <w:r>
              <w:rPr>
                <w:sz w:val="15"/>
              </w:rPr>
              <w:t>IntercomSituation.cs</w:t>
            </w:r>
            <w:proofErr w:type="spellEnd"/>
            <w:r>
              <w:rPr>
                <w:sz w:val="15"/>
              </w:rPr>
              <w:t xml:space="preserve"> · </w:t>
            </w:r>
            <w:proofErr w:type="spellStart"/>
            <w:r>
              <w:rPr>
                <w:sz w:val="15"/>
              </w:rPr>
              <w:t>MfaSituation.cs</w:t>
            </w:r>
            <w:proofErr w:type="spellEnd"/>
            <w:r>
              <w:rPr>
                <w:sz w:val="15"/>
              </w:rPr>
              <w:t xml:space="preserve"> · </w:t>
            </w:r>
            <w:proofErr w:type="spellStart"/>
            <w:r>
              <w:rPr>
                <w:sz w:val="15"/>
              </w:rPr>
              <w:t>WorkstationSituation.cs</w:t>
            </w:r>
            <w:proofErr w:type="spellEnd"/>
            <w:r>
              <w:rPr>
                <w:sz w:val="15"/>
              </w:rPr>
              <w:t xml:space="preserve"> · </w:t>
            </w:r>
            <w:proofErr w:type="spellStart"/>
            <w:r>
              <w:rPr>
                <w:sz w:val="15"/>
              </w:rPr>
              <w:t>EndingFlow.cs</w:t>
            </w:r>
            <w:proofErr w:type="spellEnd"/>
            <w:r>
              <w:rPr>
                <w:sz w:val="15"/>
              </w:rPr>
              <w:t xml:space="preserve">. (The scaffold's </w:t>
            </w:r>
            <w:proofErr w:type="spellStart"/>
            <w:r>
              <w:rPr>
                <w:sz w:val="15"/>
              </w:rPr>
              <w:t>TailgatingBreachManager.cs</w:t>
            </w:r>
            <w:proofErr w:type="spellEnd"/>
            <w:r>
              <w:rPr>
                <w:sz w:val="15"/>
              </w:rPr>
              <w:t xml:space="preserve"> is replaced by </w:t>
            </w:r>
            <w:proofErr w:type="spellStart"/>
            <w:r>
              <w:rPr>
                <w:sz w:val="15"/>
              </w:rPr>
              <w:t>IntercomSituation.cs</w:t>
            </w:r>
            <w:proofErr w:type="spellEnd"/>
            <w:r>
              <w:rPr>
                <w:sz w:val="15"/>
              </w:rPr>
              <w:t>.)</w:t>
            </w:r>
          </w:p>
        </w:tc>
      </w:tr>
      <w:tr w:rsidR="00F44894" w14:paraId="571EEBB1" w14:textId="77777777">
        <w:trPr>
          <w:cantSplit/>
          <w:jc w:val="center"/>
        </w:trPr>
        <w:tc>
          <w:tcPr>
            <w:tcW w:w="2608" w:type="dxa"/>
            <w:shd w:val="clear" w:color="auto" w:fill="F2F2F2"/>
          </w:tcPr>
          <w:p w14:paraId="34FB1A75" w14:textId="77777777" w:rsidR="00F44894" w:rsidRDefault="00000000">
            <w:pPr>
              <w:keepNext/>
            </w:pPr>
            <w:r>
              <w:rPr>
                <w:b/>
                <w:sz w:val="15"/>
              </w:rPr>
              <w:t>Telemetry logger named in the title sheet</w:t>
            </w:r>
          </w:p>
        </w:tc>
        <w:tc>
          <w:tcPr>
            <w:tcW w:w="7597" w:type="dxa"/>
          </w:tcPr>
          <w:p w14:paraId="2032C792" w14:textId="77777777" w:rsidR="00F44894" w:rsidRDefault="00000000">
            <w:pPr>
              <w:keepNext/>
            </w:pPr>
            <w:proofErr w:type="spellStart"/>
            <w:r>
              <w:rPr>
                <w:sz w:val="15"/>
              </w:rPr>
              <w:t>PhysicalSecurityLogger.cs</w:t>
            </w:r>
            <w:proofErr w:type="spellEnd"/>
            <w:r>
              <w:rPr>
                <w:sz w:val="15"/>
              </w:rPr>
              <w:t xml:space="preserve">, implemented as </w:t>
            </w:r>
            <w:proofErr w:type="spellStart"/>
            <w:r>
              <w:rPr>
                <w:sz w:val="15"/>
              </w:rPr>
              <w:t>PhysicalSecurityTelemetryLogger.cs</w:t>
            </w:r>
            <w:proofErr w:type="spellEnd"/>
            <w:r>
              <w:rPr>
                <w:sz w:val="15"/>
              </w:rPr>
              <w:t xml:space="preserve"> (same file name and CSV columns as the repo scaffold)</w:t>
            </w:r>
          </w:p>
        </w:tc>
      </w:tr>
      <w:tr w:rsidR="00F44894" w14:paraId="6A251210" w14:textId="77777777">
        <w:trPr>
          <w:cantSplit/>
          <w:jc w:val="center"/>
        </w:trPr>
        <w:tc>
          <w:tcPr>
            <w:tcW w:w="2608" w:type="dxa"/>
            <w:shd w:val="clear" w:color="auto" w:fill="F2F2F2"/>
          </w:tcPr>
          <w:p w14:paraId="5844B79C" w14:textId="77777777" w:rsidR="00F44894" w:rsidRDefault="00000000">
            <w:pPr>
              <w:keepNext/>
            </w:pPr>
            <w:r>
              <w:rPr>
                <w:b/>
                <w:sz w:val="15"/>
              </w:rPr>
              <w:t>Core state machine</w:t>
            </w:r>
          </w:p>
        </w:tc>
        <w:tc>
          <w:tcPr>
            <w:tcW w:w="7597" w:type="dxa"/>
          </w:tcPr>
          <w:p w14:paraId="5F44B6C8" w14:textId="77777777" w:rsidR="00F44894" w:rsidRDefault="00000000">
            <w:pPr>
              <w:keepNext/>
            </w:pPr>
            <w:r>
              <w:rPr>
                <w:sz w:val="15"/>
              </w:rPr>
              <w:t xml:space="preserve">No fixed sequence. </w:t>
            </w:r>
            <w:proofErr w:type="spellStart"/>
            <w:r>
              <w:rPr>
                <w:sz w:val="15"/>
              </w:rPr>
              <w:t>GameState</w:t>
            </w:r>
            <w:proofErr w:type="spellEnd"/>
            <w:r>
              <w:rPr>
                <w:sz w:val="15"/>
              </w:rPr>
              <w:t xml:space="preserve"> holds every choice; 7 independent situation triggers (email/QR, fake login, USB, colleague, intercom visitor, MFA push, unlocked workstation) each go </w:t>
            </w:r>
            <w:proofErr w:type="spellStart"/>
            <w:r>
              <w:rPr>
                <w:sz w:val="15"/>
              </w:rPr>
              <w:t>NotReached</w:t>
            </w:r>
            <w:proofErr w:type="spellEnd"/>
            <w:r>
              <w:rPr>
                <w:sz w:val="15"/>
              </w:rPr>
              <w:t xml:space="preserve"> → Request shown → Decision (safe / unsafe / over-cautious) → Outcome logged. </w:t>
            </w:r>
            <w:proofErr w:type="spellStart"/>
            <w:r>
              <w:rPr>
                <w:sz w:val="15"/>
              </w:rPr>
              <w:t>GameDirector</w:t>
            </w:r>
            <w:proofErr w:type="spellEnd"/>
            <w:r>
              <w:rPr>
                <w:sz w:val="15"/>
              </w:rPr>
              <w:t xml:space="preserve"> allows one scheduled situation at a time with a 45 s cooldown; 6:30 PM lockout → </w:t>
            </w:r>
            <w:proofErr w:type="spellStart"/>
            <w:r>
              <w:rPr>
                <w:sz w:val="15"/>
              </w:rPr>
              <w:t>EndingResolver</w:t>
            </w:r>
            <w:proofErr w:type="spellEnd"/>
            <w:r>
              <w:rPr>
                <w:sz w:val="15"/>
              </w:rPr>
              <w:t xml:space="preserve"> (Breach / Contained but Exposed / Social Miscalibration / Full Containment).</w:t>
            </w:r>
          </w:p>
        </w:tc>
      </w:tr>
      <w:tr w:rsidR="00F44894" w14:paraId="370280EC" w14:textId="77777777">
        <w:trPr>
          <w:cantSplit/>
          <w:jc w:val="center"/>
        </w:trPr>
        <w:tc>
          <w:tcPr>
            <w:tcW w:w="2608" w:type="dxa"/>
            <w:shd w:val="clear" w:color="auto" w:fill="F2F2F2"/>
          </w:tcPr>
          <w:p w14:paraId="2B32CFDF" w14:textId="77777777" w:rsidR="00F44894" w:rsidRDefault="00000000">
            <w:pPr>
              <w:keepNext/>
            </w:pPr>
            <w:r>
              <w:rPr>
                <w:b/>
                <w:sz w:val="15"/>
              </w:rPr>
              <w:t>Fundamental equations</w:t>
            </w:r>
          </w:p>
        </w:tc>
        <w:tc>
          <w:tcPr>
            <w:tcW w:w="7597" w:type="dxa"/>
          </w:tcPr>
          <w:p w14:paraId="575D729B" w14:textId="77777777" w:rsidR="00F44894" w:rsidRDefault="00000000">
            <w:pPr>
              <w:keepNext/>
            </w:pPr>
            <w:r>
              <w:rPr>
                <w:sz w:val="15"/>
              </w:rPr>
              <w:t>Breach rate B = compromise sources / attack situations reached</w:t>
            </w:r>
            <w:r>
              <w:rPr>
                <w:sz w:val="15"/>
              </w:rPr>
              <w:br/>
              <w:t xml:space="preserve">Challenge latency L = </w:t>
            </w:r>
            <w:proofErr w:type="spellStart"/>
            <w:r>
              <w:rPr>
                <w:sz w:val="15"/>
              </w:rPr>
              <w:t>t_decision</w:t>
            </w:r>
            <w:proofErr w:type="spellEnd"/>
            <w:r>
              <w:rPr>
                <w:sz w:val="15"/>
              </w:rPr>
              <w:t xml:space="preserve"> − </w:t>
            </w:r>
            <w:proofErr w:type="spellStart"/>
            <w:r>
              <w:rPr>
                <w:sz w:val="15"/>
              </w:rPr>
              <w:t>t_request</w:t>
            </w:r>
            <w:proofErr w:type="spellEnd"/>
            <w:r>
              <w:rPr>
                <w:sz w:val="15"/>
              </w:rPr>
              <w:t xml:space="preserve"> (s)</w:t>
            </w:r>
          </w:p>
        </w:tc>
      </w:tr>
      <w:tr w:rsidR="00F44894" w14:paraId="1720F9FF" w14:textId="77777777">
        <w:trPr>
          <w:cantSplit/>
          <w:jc w:val="center"/>
        </w:trPr>
        <w:tc>
          <w:tcPr>
            <w:tcW w:w="2608" w:type="dxa"/>
            <w:shd w:val="clear" w:color="auto" w:fill="F2F2F2"/>
          </w:tcPr>
          <w:p w14:paraId="7618A4B0" w14:textId="77777777" w:rsidR="00F44894" w:rsidRDefault="00000000">
            <w:r>
              <w:rPr>
                <w:b/>
                <w:sz w:val="15"/>
              </w:rPr>
              <w:t>Toolchain (title sheet)</w:t>
            </w:r>
          </w:p>
        </w:tc>
        <w:tc>
          <w:tcPr>
            <w:tcW w:w="7597" w:type="dxa"/>
          </w:tcPr>
          <w:p w14:paraId="2A72F4AA" w14:textId="77777777" w:rsidR="00F44894" w:rsidRDefault="00000000">
            <w:r>
              <w:rPr>
                <w:sz w:val="15"/>
              </w:rPr>
              <w:t xml:space="preserve">Unity 6 LTS (6000.6.6f1) URP; Meta XR All-in-One SDK (Interaction SDK grab, ray, poke, teleport) on </w:t>
            </w:r>
            <w:proofErr w:type="spellStart"/>
            <w:r>
              <w:rPr>
                <w:sz w:val="15"/>
              </w:rPr>
              <w:t>OpenXR</w:t>
            </w:r>
            <w:proofErr w:type="spellEnd"/>
            <w:r>
              <w:rPr>
                <w:sz w:val="15"/>
              </w:rPr>
              <w:t xml:space="preserve">; Meta Quest standalone; Meta XR Simulator and Unity Test Framework for testing. Seven-space office floor with no human characters: people appear only as text, subtitles, chat and ID-card images. C# </w:t>
            </w:r>
            <w:proofErr w:type="spellStart"/>
            <w:r>
              <w:rPr>
                <w:sz w:val="15"/>
              </w:rPr>
              <w:t>PhysicalSecurityTelemetryLogger.cs</w:t>
            </w:r>
            <w:proofErr w:type="spellEnd"/>
            <w:r>
              <w:rPr>
                <w:sz w:val="15"/>
              </w:rPr>
              <w:t>. (The title sheet listed Unity 2022.3 LTS and an NPC lobby.)</w:t>
            </w:r>
          </w:p>
        </w:tc>
      </w:tr>
    </w:tbl>
    <w:p w14:paraId="6723761D" w14:textId="77777777" w:rsidR="00F44894" w:rsidRDefault="00F44894">
      <w:pPr>
        <w:spacing w:after="40"/>
      </w:pPr>
    </w:p>
    <w:p w14:paraId="56772581" w14:textId="77777777" w:rsidR="00F44894" w:rsidRDefault="00000000">
      <w:pPr>
        <w:keepNext/>
        <w:spacing w:after="20"/>
      </w:pPr>
      <w:r>
        <w:rPr>
          <w:b/>
        </w:rPr>
        <w:t>2.1 Authorship of each script</w:t>
      </w:r>
    </w:p>
    <w:p w14:paraId="33E6A014" w14:textId="77777777" w:rsidR="00F44894" w:rsidRDefault="00000000">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F44894" w14:paraId="717D4D2D" w14:textId="77777777">
        <w:trPr>
          <w:cantSplit/>
          <w:jc w:val="center"/>
        </w:trPr>
        <w:tc>
          <w:tcPr>
            <w:tcW w:w="3175" w:type="dxa"/>
            <w:shd w:val="clear" w:color="auto" w:fill="D9D9D9"/>
          </w:tcPr>
          <w:p w14:paraId="3197ED6B" w14:textId="77777777" w:rsidR="00F44894" w:rsidRDefault="00000000">
            <w:pPr>
              <w:keepNext/>
            </w:pPr>
            <w:r>
              <w:rPr>
                <w:b/>
                <w:sz w:val="14"/>
              </w:rPr>
              <w:t>Script</w:t>
            </w:r>
          </w:p>
        </w:tc>
        <w:tc>
          <w:tcPr>
            <w:tcW w:w="1814" w:type="dxa"/>
            <w:shd w:val="clear" w:color="auto" w:fill="D9D9D9"/>
          </w:tcPr>
          <w:p w14:paraId="2C7BE6A8" w14:textId="77777777" w:rsidR="00F44894" w:rsidRDefault="00000000">
            <w:pPr>
              <w:keepNext/>
            </w:pPr>
            <w:r>
              <w:rPr>
                <w:b/>
                <w:sz w:val="14"/>
              </w:rPr>
              <w:t>Written / Modified / Used as given</w:t>
            </w:r>
          </w:p>
        </w:tc>
        <w:tc>
          <w:tcPr>
            <w:tcW w:w="1701" w:type="dxa"/>
            <w:shd w:val="clear" w:color="auto" w:fill="D9D9D9"/>
          </w:tcPr>
          <w:p w14:paraId="284C8B22" w14:textId="77777777" w:rsidR="00F44894" w:rsidRDefault="00000000">
            <w:pPr>
              <w:keepNext/>
            </w:pPr>
            <w:r>
              <w:rPr>
                <w:b/>
                <w:sz w:val="14"/>
              </w:rPr>
              <w:t>Main author (Roll)</w:t>
            </w:r>
          </w:p>
        </w:tc>
        <w:tc>
          <w:tcPr>
            <w:tcW w:w="3515" w:type="dxa"/>
            <w:shd w:val="clear" w:color="auto" w:fill="D9D9D9"/>
          </w:tcPr>
          <w:p w14:paraId="1B825180" w14:textId="77777777" w:rsidR="00F44894" w:rsidRDefault="00000000">
            <w:pPr>
              <w:keepNext/>
            </w:pPr>
            <w:r>
              <w:rPr>
                <w:b/>
                <w:sz w:val="14"/>
              </w:rPr>
              <w:t>What you changed or added (1 line)</w:t>
            </w:r>
          </w:p>
        </w:tc>
      </w:tr>
      <w:tr w:rsidR="00F44894" w14:paraId="47954EF0" w14:textId="77777777">
        <w:trPr>
          <w:cantSplit/>
          <w:jc w:val="center"/>
        </w:trPr>
        <w:tc>
          <w:tcPr>
            <w:tcW w:w="3175" w:type="dxa"/>
          </w:tcPr>
          <w:p w14:paraId="6F06A198" w14:textId="77777777" w:rsidR="00F44894" w:rsidRDefault="00000000">
            <w:pPr>
              <w:keepNext/>
            </w:pPr>
            <w:proofErr w:type="spellStart"/>
            <w:r>
              <w:rPr>
                <w:sz w:val="14"/>
              </w:rPr>
              <w:t>TailgatingBreachManager.cs</w:t>
            </w:r>
            <w:proofErr w:type="spellEnd"/>
          </w:p>
        </w:tc>
        <w:tc>
          <w:tcPr>
            <w:tcW w:w="1814" w:type="dxa"/>
          </w:tcPr>
          <w:p w14:paraId="6C7233EF" w14:textId="77777777" w:rsidR="00F44894" w:rsidRDefault="00000000">
            <w:pPr>
              <w:keepNext/>
            </w:pPr>
            <w:sdt>
              <w:sdtPr>
                <w:rPr>
                  <w:sz w:val="14"/>
                  <w:szCs w:val="14"/>
                </w:rPr>
                <w:alias w:val="G17.S2.script1.authorship"/>
                <w:tag w:val="G17.S2.script1.authorship"/>
                <w:id w:val="166727874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Deleted / not used</w:t>
                </w:r>
              </w:sdtContent>
            </w:sdt>
          </w:p>
        </w:tc>
        <w:tc>
          <w:tcPr>
            <w:tcW w:w="1701" w:type="dxa"/>
          </w:tcPr>
          <w:p w14:paraId="743F516E" w14:textId="77777777" w:rsidR="00F44894" w:rsidRDefault="00000000">
            <w:pPr>
              <w:keepNext/>
            </w:pPr>
            <w:sdt>
              <w:sdtPr>
                <w:rPr>
                  <w:sz w:val="14"/>
                  <w:szCs w:val="14"/>
                </w:rPr>
                <w:alias w:val="G17.S2.script1.author"/>
                <w:tag w:val="G17.S2.script1.author"/>
                <w:id w:val="-235394960"/>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B155</w:t>
                </w:r>
              </w:sdtContent>
            </w:sdt>
          </w:p>
        </w:tc>
        <w:tc>
          <w:tcPr>
            <w:tcW w:w="3515" w:type="dxa"/>
          </w:tcPr>
          <w:p w14:paraId="3C23E1AC" w14:textId="77777777" w:rsidR="00F44894" w:rsidRDefault="00F44894">
            <w:pPr>
              <w:keepNext/>
            </w:pPr>
            <w:r>
              <w:rPr>
                <w:sz w:val="14"/>
                <w:szCs w:val="14"/>
              </w:rPr>
              <w:t xml:space="preserve">Not used: it needs animated NPCs and turnstiles. Its tailgating pretext is built as the intercom impersonator in </w:t>
            </w:r>
            <w:proofErr w:type="spellStart"/>
            <w:r>
              <w:rPr>
                <w:sz w:val="14"/>
                <w:szCs w:val="14"/>
              </w:rPr>
              <w:t>IntercomSituation.cs</w:t>
            </w:r>
            <w:proofErr w:type="spellEnd"/>
            <w:r>
              <w:rPr>
                <w:sz w:val="14"/>
                <w:szCs w:val="14"/>
              </w:rPr>
              <w:t>.</w:t>
            </w:r>
          </w:p>
        </w:tc>
      </w:tr>
      <w:tr w:rsidR="00F44894" w14:paraId="07E420D0" w14:textId="77777777">
        <w:trPr>
          <w:cantSplit/>
          <w:jc w:val="center"/>
        </w:trPr>
        <w:tc>
          <w:tcPr>
            <w:tcW w:w="3175" w:type="dxa"/>
          </w:tcPr>
          <w:p w14:paraId="460223A8" w14:textId="77777777" w:rsidR="00F44894" w:rsidRDefault="00000000">
            <w:pPr>
              <w:keepNext/>
            </w:pPr>
            <w:proofErr w:type="spellStart"/>
            <w:r>
              <w:rPr>
                <w:sz w:val="14"/>
              </w:rPr>
              <w:t>PhysicalSecurityTelemetryLogger.cs</w:t>
            </w:r>
            <w:proofErr w:type="spellEnd"/>
          </w:p>
        </w:tc>
        <w:tc>
          <w:tcPr>
            <w:tcW w:w="1814" w:type="dxa"/>
          </w:tcPr>
          <w:p w14:paraId="5B1EAF08" w14:textId="77777777" w:rsidR="00F44894" w:rsidRDefault="00000000">
            <w:pPr>
              <w:keepNext/>
            </w:pPr>
            <w:sdt>
              <w:sdtPr>
                <w:rPr>
                  <w:sz w:val="14"/>
                  <w:szCs w:val="14"/>
                </w:rPr>
                <w:alias w:val="G17.S2.script2.authorship"/>
                <w:tag w:val="G17.S2.script2.authorship"/>
                <w:id w:val="-145779835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Modified by us</w:t>
                </w:r>
              </w:sdtContent>
            </w:sdt>
          </w:p>
        </w:tc>
        <w:tc>
          <w:tcPr>
            <w:tcW w:w="1701" w:type="dxa"/>
          </w:tcPr>
          <w:p w14:paraId="432DBF4A" w14:textId="77777777" w:rsidR="00F44894" w:rsidRDefault="00000000">
            <w:pPr>
              <w:keepNext/>
            </w:pPr>
            <w:sdt>
              <w:sdtPr>
                <w:rPr>
                  <w:sz w:val="14"/>
                  <w:szCs w:val="14"/>
                </w:rPr>
                <w:alias w:val="G17.S2.script2.author"/>
                <w:tag w:val="G17.S2.script2.author"/>
                <w:id w:val="-1582446679"/>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B069</w:t>
                </w:r>
              </w:sdtContent>
            </w:sdt>
          </w:p>
        </w:tc>
        <w:tc>
          <w:tcPr>
            <w:tcW w:w="3515" w:type="dxa"/>
          </w:tcPr>
          <w:p w14:paraId="4D105D9D" w14:textId="77777777" w:rsidR="00F44894" w:rsidRDefault="00F44894">
            <w:pPr>
              <w:keepNext/>
            </w:pPr>
            <w:r>
              <w:rPr>
                <w:sz w:val="14"/>
                <w:szCs w:val="14"/>
              </w:rPr>
              <w:t>Kept the name and CSV columns; now logs all 7 situations, challenge latency, TP/FN/TN/FP class, session summary and a full audit trail.</w:t>
            </w:r>
          </w:p>
        </w:tc>
      </w:tr>
      <w:tr w:rsidR="00F44894" w14:paraId="58447992" w14:textId="77777777">
        <w:trPr>
          <w:cantSplit/>
          <w:jc w:val="center"/>
        </w:trPr>
        <w:tc>
          <w:tcPr>
            <w:tcW w:w="3175" w:type="dxa"/>
          </w:tcPr>
          <w:p w14:paraId="55CB77B2" w14:textId="77777777" w:rsidR="00F44894" w:rsidRDefault="00000000">
            <w:pPr>
              <w:keepNext/>
            </w:pPr>
            <w:sdt>
              <w:sdtPr>
                <w:rPr>
                  <w:sz w:val="14"/>
                  <w:szCs w:val="14"/>
                </w:rPr>
                <w:alias w:val="G17.S2.script3.name"/>
                <w:tag w:val="G17.S2.script3.name"/>
                <w:id w:val="173622490"/>
                <w:text/>
              </w:sdtPr>
              <w:sdtContent>
                <w:proofErr w:type="spellStart"/>
                <w:r>
                  <w:rPr>
                    <w:sz w:val="14"/>
                    <w:szCs w:val="14"/>
                  </w:rPr>
                  <w:t>SituationTrigger.cs</w:t>
                </w:r>
                <w:proofErr w:type="spellEnd"/>
              </w:sdtContent>
            </w:sdt>
          </w:p>
        </w:tc>
        <w:tc>
          <w:tcPr>
            <w:tcW w:w="1814" w:type="dxa"/>
          </w:tcPr>
          <w:p w14:paraId="79BBC0FA" w14:textId="77777777" w:rsidR="00F44894" w:rsidRDefault="00000000">
            <w:pPr>
              <w:keepNext/>
            </w:pPr>
            <w:sdt>
              <w:sdtPr>
                <w:rPr>
                  <w:sz w:val="14"/>
                  <w:szCs w:val="14"/>
                </w:rPr>
                <w:alias w:val="G17.S2.script3.authorship"/>
                <w:tag w:val="G17.S2.script3.authorship"/>
                <w:id w:val="-1052921538"/>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32E72471" w14:textId="77777777" w:rsidR="00F44894" w:rsidRDefault="00000000">
            <w:pPr>
              <w:keepNext/>
            </w:pPr>
            <w:sdt>
              <w:sdtPr>
                <w:rPr>
                  <w:sz w:val="14"/>
                  <w:szCs w:val="14"/>
                </w:rPr>
                <w:alias w:val="G17.S2.script3.author"/>
                <w:tag w:val="G17.S2.script3.author"/>
                <w:id w:val="-268635574"/>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B148</w:t>
                </w:r>
              </w:sdtContent>
            </w:sdt>
          </w:p>
        </w:tc>
        <w:tc>
          <w:tcPr>
            <w:tcW w:w="3515" w:type="dxa"/>
          </w:tcPr>
          <w:p w14:paraId="686DD2FF" w14:textId="77777777" w:rsidR="00F44894" w:rsidRDefault="00F44894">
            <w:pPr>
              <w:keepNext/>
            </w:pPr>
            <w:r>
              <w:rPr>
                <w:sz w:val="14"/>
                <w:szCs w:val="14"/>
              </w:rPr>
              <w:t xml:space="preserve">Base class for every situation: trigger conditions, </w:t>
            </w:r>
            <w:proofErr w:type="spellStart"/>
            <w:r>
              <w:rPr>
                <w:sz w:val="14"/>
                <w:szCs w:val="14"/>
              </w:rPr>
              <w:t>t_request</w:t>
            </w:r>
            <w:proofErr w:type="spellEnd"/>
            <w:r>
              <w:rPr>
                <w:sz w:val="14"/>
                <w:szCs w:val="14"/>
              </w:rPr>
              <w:t xml:space="preserve"> and </w:t>
            </w:r>
            <w:proofErr w:type="spellStart"/>
            <w:r>
              <w:rPr>
                <w:sz w:val="14"/>
                <w:szCs w:val="14"/>
              </w:rPr>
              <w:t>t_decision</w:t>
            </w:r>
            <w:proofErr w:type="spellEnd"/>
            <w:r>
              <w:rPr>
                <w:sz w:val="14"/>
                <w:szCs w:val="14"/>
              </w:rPr>
              <w:t xml:space="preserve"> timestamps, hands each decision to the telemetry logger.</w:t>
            </w:r>
          </w:p>
        </w:tc>
      </w:tr>
      <w:tr w:rsidR="00F44894" w14:paraId="1DC7C620" w14:textId="77777777">
        <w:trPr>
          <w:cantSplit/>
          <w:jc w:val="center"/>
        </w:trPr>
        <w:tc>
          <w:tcPr>
            <w:tcW w:w="3175" w:type="dxa"/>
          </w:tcPr>
          <w:p w14:paraId="55F8B652" w14:textId="77777777" w:rsidR="00F44894" w:rsidRDefault="00000000">
            <w:sdt>
              <w:sdtPr>
                <w:rPr>
                  <w:sz w:val="14"/>
                  <w:szCs w:val="14"/>
                </w:rPr>
                <w:alias w:val="G17.S2.script4.name"/>
                <w:tag w:val="G17.S2.script4.name"/>
                <w:id w:val="1680164251"/>
                <w:text/>
              </w:sdtPr>
              <w:sdtContent>
                <w:proofErr w:type="spellStart"/>
                <w:r>
                  <w:rPr>
                    <w:sz w:val="14"/>
                    <w:szCs w:val="14"/>
                  </w:rPr>
                  <w:t>IntercomSituation.cs</w:t>
                </w:r>
                <w:proofErr w:type="spellEnd"/>
              </w:sdtContent>
            </w:sdt>
          </w:p>
        </w:tc>
        <w:tc>
          <w:tcPr>
            <w:tcW w:w="1814" w:type="dxa"/>
          </w:tcPr>
          <w:p w14:paraId="4177514A" w14:textId="77777777" w:rsidR="00F44894" w:rsidRDefault="00000000">
            <w:sdt>
              <w:sdtPr>
                <w:rPr>
                  <w:sz w:val="14"/>
                  <w:szCs w:val="14"/>
                </w:rPr>
                <w:alias w:val="G17.S2.script4.authorship"/>
                <w:tag w:val="G17.S2.script4.authorship"/>
                <w:id w:val="-1588375779"/>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Written by us</w:t>
                </w:r>
              </w:sdtContent>
            </w:sdt>
          </w:p>
        </w:tc>
        <w:tc>
          <w:tcPr>
            <w:tcW w:w="1701" w:type="dxa"/>
          </w:tcPr>
          <w:p w14:paraId="19765422" w14:textId="77777777" w:rsidR="00F44894" w:rsidRDefault="00000000">
            <w:sdt>
              <w:sdtPr>
                <w:rPr>
                  <w:sz w:val="14"/>
                  <w:szCs w:val="14"/>
                </w:rPr>
                <w:alias w:val="G17.S2.script4.author"/>
                <w:tag w:val="G17.S2.script4.author"/>
                <w:id w:val="1822390363"/>
                <w:dropDownList>
                  <w:listItem w:displayText="Select ▾" w:value=""/>
                  <w:listItem w:displayText="B069" w:value="B069"/>
                  <w:listItem w:displayText="B148" w:value="B148"/>
                  <w:listItem w:displayText="B155" w:value="B155"/>
                  <w:listItem w:displayText="K031" w:value="K031"/>
                  <w:listItem w:displayText="Shared" w:value="Shared"/>
                </w:dropDownList>
              </w:sdtPr>
              <w:sdtContent>
                <w:r>
                  <w:rPr>
                    <w:sz w:val="14"/>
                    <w:szCs w:val="14"/>
                  </w:rPr>
                  <w:t>K031</w:t>
                </w:r>
              </w:sdtContent>
            </w:sdt>
          </w:p>
        </w:tc>
        <w:tc>
          <w:tcPr>
            <w:tcW w:w="3515" w:type="dxa"/>
          </w:tcPr>
          <w:p w14:paraId="6B86646E" w14:textId="77777777" w:rsidR="00F44894" w:rsidRDefault="00F44894">
            <w:r>
              <w:rPr>
                <w:sz w:val="14"/>
                <w:szCs w:val="14"/>
              </w:rPr>
              <w:t>Door-intercom impersonator: escalating pressure lines, badge check, service-desk verification, badge gaze-dwell and distance sampling.</w:t>
            </w:r>
          </w:p>
        </w:tc>
      </w:tr>
    </w:tbl>
    <w:p w14:paraId="14087E56" w14:textId="77777777" w:rsidR="00F44894" w:rsidRDefault="00F44894">
      <w:pPr>
        <w:spacing w:after="40"/>
      </w:pPr>
    </w:p>
    <w:p w14:paraId="24E37260" w14:textId="77777777" w:rsidR="00F44894" w:rsidRDefault="00000000">
      <w:pPr>
        <w:keepNext/>
        <w:spacing w:after="20"/>
      </w:pPr>
      <w:r>
        <w:rPr>
          <w:sz w:val="17"/>
        </w:rPr>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F44894" w14:paraId="119F4029" w14:textId="77777777">
        <w:trPr>
          <w:cantSplit/>
          <w:trHeight w:hRule="exact" w:val="2835"/>
          <w:jc w:val="center"/>
        </w:trPr>
        <w:tc>
          <w:tcPr>
            <w:tcW w:w="10205" w:type="dxa"/>
          </w:tcPr>
          <w:p w14:paraId="44A78B24" w14:textId="77777777" w:rsidR="001F71F5" w:rsidRDefault="00000000">
            <w:r>
              <w:rPr>
                <w:rFonts w:ascii="Consolas" w:hAnsi="Consolas" w:cs="Consolas"/>
                <w:b/>
                <w:sz w:val="16"/>
                <w:szCs w:val="16"/>
              </w:rPr>
              <w:t>// Assets/_Project/Scripts/Core/</w:t>
            </w:r>
            <w:proofErr w:type="spellStart"/>
            <w:r>
              <w:rPr>
                <w:rFonts w:ascii="Consolas" w:hAnsi="Consolas" w:cs="Consolas"/>
                <w:b/>
                <w:sz w:val="16"/>
                <w:szCs w:val="16"/>
              </w:rPr>
              <w:t>SituationTrigger.cs</w:t>
            </w:r>
            <w:proofErr w:type="spellEnd"/>
          </w:p>
          <w:p w14:paraId="6A91BBBE" w14:textId="77777777" w:rsidR="001F71F5" w:rsidRDefault="00000000">
            <w:proofErr w:type="gramStart"/>
            <w:r>
              <w:rPr>
                <w:rFonts w:ascii="Consolas" w:hAnsi="Consolas" w:cs="Consolas"/>
                <w:sz w:val="16"/>
                <w:szCs w:val="16"/>
              </w:rPr>
              <w:t>147  protected</w:t>
            </w:r>
            <w:proofErr w:type="gramEnd"/>
            <w:r>
              <w:rPr>
                <w:rFonts w:ascii="Consolas" w:hAnsi="Consolas" w:cs="Consolas"/>
                <w:sz w:val="16"/>
                <w:szCs w:val="16"/>
              </w:rPr>
              <w:t xml:space="preserve"> void </w:t>
            </w:r>
            <w:proofErr w:type="gramStart"/>
            <w:r>
              <w:rPr>
                <w:rFonts w:ascii="Consolas" w:hAnsi="Consolas" w:cs="Consolas"/>
                <w:sz w:val="16"/>
                <w:szCs w:val="16"/>
              </w:rPr>
              <w:t>Complete(</w:t>
            </w:r>
            <w:proofErr w:type="gramEnd"/>
            <w:r>
              <w:rPr>
                <w:rFonts w:ascii="Consolas" w:hAnsi="Consolas" w:cs="Consolas"/>
                <w:sz w:val="16"/>
                <w:szCs w:val="16"/>
              </w:rPr>
              <w:t>string decision)</w:t>
            </w:r>
          </w:p>
          <w:p w14:paraId="73DC55CA" w14:textId="77777777" w:rsidR="001F71F5" w:rsidRDefault="00000000">
            <w:proofErr w:type="gramStart"/>
            <w:r>
              <w:rPr>
                <w:rFonts w:ascii="Consolas" w:hAnsi="Consolas" w:cs="Consolas"/>
                <w:sz w:val="16"/>
                <w:szCs w:val="16"/>
              </w:rPr>
              <w:t>148  {</w:t>
            </w:r>
            <w:proofErr w:type="gramEnd"/>
          </w:p>
          <w:p w14:paraId="66D42A8E" w14:textId="77777777" w:rsidR="001F71F5" w:rsidRDefault="00000000">
            <w:r>
              <w:rPr>
                <w:rFonts w:ascii="Consolas" w:hAnsi="Consolas" w:cs="Consolas"/>
                <w:sz w:val="16"/>
                <w:szCs w:val="16"/>
              </w:rPr>
              <w:t>149      if (Resolved)</w:t>
            </w:r>
          </w:p>
          <w:p w14:paraId="7471734F" w14:textId="77777777" w:rsidR="001F71F5" w:rsidRDefault="00000000">
            <w:r>
              <w:rPr>
                <w:rFonts w:ascii="Consolas" w:hAnsi="Consolas" w:cs="Consolas"/>
                <w:sz w:val="16"/>
                <w:szCs w:val="16"/>
              </w:rPr>
              <w:t xml:space="preserve">150   </w:t>
            </w:r>
            <w:proofErr w:type="gramStart"/>
            <w:r>
              <w:rPr>
                <w:rFonts w:ascii="Consolas" w:hAnsi="Consolas" w:cs="Consolas"/>
                <w:sz w:val="16"/>
                <w:szCs w:val="16"/>
              </w:rPr>
              <w:t xml:space="preserve">   {</w:t>
            </w:r>
            <w:proofErr w:type="gramEnd"/>
          </w:p>
          <w:p w14:paraId="3F6182DA" w14:textId="77777777" w:rsidR="001F71F5" w:rsidRDefault="00000000">
            <w:r>
              <w:rPr>
                <w:rFonts w:ascii="Consolas" w:hAnsi="Consolas" w:cs="Consolas"/>
                <w:sz w:val="16"/>
                <w:szCs w:val="16"/>
              </w:rPr>
              <w:t xml:space="preserve">151          </w:t>
            </w:r>
            <w:proofErr w:type="gramStart"/>
            <w:r>
              <w:rPr>
                <w:rFonts w:ascii="Consolas" w:hAnsi="Consolas" w:cs="Consolas"/>
                <w:sz w:val="16"/>
                <w:szCs w:val="16"/>
              </w:rPr>
              <w:t>return</w:t>
            </w:r>
            <w:proofErr w:type="gramEnd"/>
            <w:r>
              <w:rPr>
                <w:rFonts w:ascii="Consolas" w:hAnsi="Consolas" w:cs="Consolas"/>
                <w:sz w:val="16"/>
                <w:szCs w:val="16"/>
              </w:rPr>
              <w:t>;</w:t>
            </w:r>
          </w:p>
          <w:p w14:paraId="1AE5C76E" w14:textId="77777777" w:rsidR="001F71F5" w:rsidRDefault="00000000">
            <w:r>
              <w:rPr>
                <w:rFonts w:ascii="Consolas" w:hAnsi="Consolas" w:cs="Consolas"/>
                <w:sz w:val="16"/>
                <w:szCs w:val="16"/>
              </w:rPr>
              <w:t xml:space="preserve">152    </w:t>
            </w:r>
            <w:proofErr w:type="gramStart"/>
            <w:r>
              <w:rPr>
                <w:rFonts w:ascii="Consolas" w:hAnsi="Consolas" w:cs="Consolas"/>
                <w:sz w:val="16"/>
                <w:szCs w:val="16"/>
              </w:rPr>
              <w:t xml:space="preserve">  }</w:t>
            </w:r>
            <w:proofErr w:type="gramEnd"/>
          </w:p>
          <w:p w14:paraId="7C207F74" w14:textId="77777777" w:rsidR="001F71F5" w:rsidRDefault="00000000">
            <w:r>
              <w:rPr>
                <w:rFonts w:ascii="Consolas" w:hAnsi="Consolas" w:cs="Consolas"/>
                <w:sz w:val="16"/>
                <w:szCs w:val="16"/>
              </w:rPr>
              <w:t>153      Resolved = true;</w:t>
            </w:r>
          </w:p>
          <w:p w14:paraId="05C683B3" w14:textId="77777777" w:rsidR="001F71F5" w:rsidRDefault="00000000">
            <w:r>
              <w:rPr>
                <w:rFonts w:ascii="Consolas" w:hAnsi="Consolas" w:cs="Consolas"/>
                <w:sz w:val="16"/>
                <w:szCs w:val="16"/>
              </w:rPr>
              <w:t xml:space="preserve">154      </w:t>
            </w:r>
            <w:proofErr w:type="spellStart"/>
            <w:r>
              <w:rPr>
                <w:rFonts w:ascii="Consolas" w:hAnsi="Consolas" w:cs="Consolas"/>
                <w:sz w:val="16"/>
                <w:szCs w:val="16"/>
              </w:rPr>
              <w:t>State.MarkCompleted</w:t>
            </w:r>
            <w:proofErr w:type="spellEnd"/>
            <w:r>
              <w:rPr>
                <w:rFonts w:ascii="Consolas" w:hAnsi="Consolas" w:cs="Consolas"/>
                <w:sz w:val="16"/>
                <w:szCs w:val="16"/>
              </w:rPr>
              <w:t>(id);</w:t>
            </w:r>
          </w:p>
          <w:p w14:paraId="2BB71590" w14:textId="77777777" w:rsidR="001F71F5" w:rsidRDefault="00000000">
            <w:r>
              <w:rPr>
                <w:rFonts w:ascii="Consolas" w:hAnsi="Consolas" w:cs="Consolas"/>
                <w:sz w:val="16"/>
                <w:szCs w:val="16"/>
              </w:rPr>
              <w:t xml:space="preserve">155      </w:t>
            </w:r>
            <w:proofErr w:type="spellStart"/>
            <w:r>
              <w:rPr>
                <w:rFonts w:ascii="Consolas" w:hAnsi="Consolas" w:cs="Consolas"/>
                <w:sz w:val="16"/>
                <w:szCs w:val="16"/>
              </w:rPr>
              <w:t>SessionLog.Decision</w:t>
            </w:r>
            <w:proofErr w:type="spellEnd"/>
            <w:r>
              <w:rPr>
                <w:rFonts w:ascii="Consolas" w:hAnsi="Consolas" w:cs="Consolas"/>
                <w:sz w:val="16"/>
                <w:szCs w:val="16"/>
              </w:rPr>
              <w:t>($"{id}: {decision}");</w:t>
            </w:r>
          </w:p>
          <w:p w14:paraId="29C2FD3F" w14:textId="77777777" w:rsidR="001F71F5" w:rsidRDefault="00000000">
            <w:r>
              <w:rPr>
                <w:rFonts w:ascii="Consolas" w:hAnsi="Consolas" w:cs="Consolas"/>
                <w:sz w:val="16"/>
                <w:szCs w:val="16"/>
              </w:rPr>
              <w:t xml:space="preserve">156      </w:t>
            </w:r>
            <w:proofErr w:type="spellStart"/>
            <w:r>
              <w:rPr>
                <w:rFonts w:ascii="Consolas" w:hAnsi="Consolas" w:cs="Consolas"/>
                <w:sz w:val="16"/>
                <w:szCs w:val="16"/>
              </w:rPr>
              <w:t>PhysicalSecurityTelemetryLogger.RecordDecision</w:t>
            </w:r>
            <w:proofErr w:type="spellEnd"/>
            <w:r>
              <w:rPr>
                <w:rFonts w:ascii="Consolas" w:hAnsi="Consolas" w:cs="Consolas"/>
                <w:sz w:val="16"/>
                <w:szCs w:val="16"/>
              </w:rPr>
              <w:t xml:space="preserve">(id, decision, </w:t>
            </w:r>
            <w:proofErr w:type="spellStart"/>
            <w:r>
              <w:rPr>
                <w:rFonts w:ascii="Consolas" w:hAnsi="Consolas" w:cs="Consolas"/>
                <w:sz w:val="16"/>
                <w:szCs w:val="16"/>
              </w:rPr>
              <w:t>RequestShownAt</w:t>
            </w:r>
            <w:proofErr w:type="spellEnd"/>
            <w:r>
              <w:rPr>
                <w:rFonts w:ascii="Consolas" w:hAnsi="Consolas" w:cs="Consolas"/>
                <w:sz w:val="16"/>
                <w:szCs w:val="16"/>
              </w:rPr>
              <w:t xml:space="preserve">, </w:t>
            </w:r>
            <w:proofErr w:type="gramStart"/>
            <w:r>
              <w:rPr>
                <w:rFonts w:ascii="Consolas" w:hAnsi="Consolas" w:cs="Consolas"/>
                <w:sz w:val="16"/>
                <w:szCs w:val="16"/>
              </w:rPr>
              <w:t>Director !</w:t>
            </w:r>
            <w:proofErr w:type="gramEnd"/>
            <w:r>
              <w:rPr>
                <w:rFonts w:ascii="Consolas" w:hAnsi="Consolas" w:cs="Consolas"/>
                <w:sz w:val="16"/>
                <w:szCs w:val="16"/>
              </w:rPr>
              <w:t xml:space="preserve">= </w:t>
            </w:r>
            <w:proofErr w:type="gramStart"/>
            <w:r>
              <w:rPr>
                <w:rFonts w:ascii="Consolas" w:hAnsi="Consolas" w:cs="Consolas"/>
                <w:sz w:val="16"/>
                <w:szCs w:val="16"/>
              </w:rPr>
              <w:t>null ?</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Director.Elapsed</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roofErr w:type="spellStart"/>
            <w:r>
              <w:rPr>
                <w:rFonts w:ascii="Consolas" w:hAnsi="Consolas" w:cs="Consolas"/>
                <w:sz w:val="16"/>
                <w:szCs w:val="16"/>
              </w:rPr>
              <w:t>TriggeredAt</w:t>
            </w:r>
            <w:proofErr w:type="spellEnd"/>
            <w:r>
              <w:rPr>
                <w:rFonts w:ascii="Consolas" w:hAnsi="Consolas" w:cs="Consolas"/>
                <w:sz w:val="16"/>
                <w:szCs w:val="16"/>
              </w:rPr>
              <w:t>);</w:t>
            </w:r>
          </w:p>
          <w:p w14:paraId="387A1BC0" w14:textId="77777777" w:rsidR="001F71F5" w:rsidRDefault="00000000">
            <w:r>
              <w:rPr>
                <w:rFonts w:ascii="Consolas" w:hAnsi="Consolas" w:cs="Consolas"/>
                <w:sz w:val="16"/>
                <w:szCs w:val="16"/>
              </w:rPr>
              <w:t xml:space="preserve">157      </w:t>
            </w:r>
            <w:proofErr w:type="spellStart"/>
            <w:proofErr w:type="gramStart"/>
            <w:r>
              <w:rPr>
                <w:rFonts w:ascii="Consolas" w:hAnsi="Consolas" w:cs="Consolas"/>
                <w:sz w:val="16"/>
                <w:szCs w:val="16"/>
              </w:rPr>
              <w:t>Director?.</w:t>
            </w:r>
            <w:proofErr w:type="gramEnd"/>
            <w:r>
              <w:rPr>
                <w:rFonts w:ascii="Consolas" w:hAnsi="Consolas" w:cs="Consolas"/>
                <w:sz w:val="16"/>
                <w:szCs w:val="16"/>
              </w:rPr>
              <w:t>Release</w:t>
            </w:r>
            <w:proofErr w:type="spellEnd"/>
            <w:r>
              <w:rPr>
                <w:rFonts w:ascii="Consolas" w:hAnsi="Consolas" w:cs="Consolas"/>
                <w:sz w:val="16"/>
                <w:szCs w:val="16"/>
              </w:rPr>
              <w:t>(this);</w:t>
            </w:r>
          </w:p>
          <w:p w14:paraId="3F8761A0" w14:textId="77777777" w:rsidR="001F71F5" w:rsidRDefault="00000000">
            <w:proofErr w:type="gramStart"/>
            <w:r>
              <w:rPr>
                <w:rFonts w:ascii="Consolas" w:hAnsi="Consolas" w:cs="Consolas"/>
                <w:sz w:val="16"/>
                <w:szCs w:val="16"/>
              </w:rPr>
              <w:t>158  }</w:t>
            </w:r>
            <w:proofErr w:type="gramEnd"/>
          </w:p>
          <w:p w14:paraId="47B91EE7" w14:textId="77777777" w:rsidR="001F71F5" w:rsidRDefault="00000000">
            <w:r>
              <w:rPr>
                <w:rFonts w:ascii="Consolas" w:hAnsi="Consolas" w:cs="Consolas"/>
                <w:b/>
                <w:sz w:val="16"/>
                <w:szCs w:val="16"/>
              </w:rPr>
              <w:t>// Assets/_Project/Scripts/Core/</w:t>
            </w:r>
            <w:proofErr w:type="spellStart"/>
            <w:r>
              <w:rPr>
                <w:rFonts w:ascii="Consolas" w:hAnsi="Consolas" w:cs="Consolas"/>
                <w:b/>
                <w:sz w:val="16"/>
                <w:szCs w:val="16"/>
              </w:rPr>
              <w:t>PhysicalSecurityTelemetryLogger.cs</w:t>
            </w:r>
            <w:proofErr w:type="spellEnd"/>
          </w:p>
          <w:p w14:paraId="23E34D5A" w14:textId="77777777" w:rsidR="001F71F5" w:rsidRDefault="00000000">
            <w:r>
              <w:rPr>
                <w:rFonts w:ascii="Consolas" w:hAnsi="Consolas" w:cs="Consolas"/>
                <w:sz w:val="16"/>
                <w:szCs w:val="16"/>
              </w:rPr>
              <w:t xml:space="preserve">95   public static void </w:t>
            </w:r>
            <w:proofErr w:type="spellStart"/>
            <w:proofErr w:type="gramStart"/>
            <w:r>
              <w:rPr>
                <w:rFonts w:ascii="Consolas" w:hAnsi="Consolas" w:cs="Consolas"/>
                <w:sz w:val="16"/>
                <w:szCs w:val="16"/>
              </w:rPr>
              <w:t>RecordDecision</w:t>
            </w:r>
            <w:proofErr w:type="spellEnd"/>
            <w:r>
              <w:rPr>
                <w:rFonts w:ascii="Consolas" w:hAnsi="Consolas" w:cs="Consolas"/>
                <w:sz w:val="16"/>
                <w:szCs w:val="16"/>
              </w:rPr>
              <w:t>(</w:t>
            </w:r>
            <w:proofErr w:type="spellStart"/>
            <w:proofErr w:type="gramEnd"/>
            <w:r>
              <w:rPr>
                <w:rFonts w:ascii="Consolas" w:hAnsi="Consolas" w:cs="Consolas"/>
                <w:sz w:val="16"/>
                <w:szCs w:val="16"/>
              </w:rPr>
              <w:t>SituationId</w:t>
            </w:r>
            <w:proofErr w:type="spellEnd"/>
            <w:r>
              <w:rPr>
                <w:rFonts w:ascii="Consolas" w:hAnsi="Consolas" w:cs="Consolas"/>
                <w:sz w:val="16"/>
                <w:szCs w:val="16"/>
              </w:rPr>
              <w:t xml:space="preserve"> id, string action, float </w:t>
            </w:r>
            <w:proofErr w:type="spellStart"/>
            <w:r>
              <w:rPr>
                <w:rFonts w:ascii="Consolas" w:hAnsi="Consolas" w:cs="Consolas"/>
                <w:sz w:val="16"/>
                <w:szCs w:val="16"/>
              </w:rPr>
              <w:t>requestedAt</w:t>
            </w:r>
            <w:proofErr w:type="spellEnd"/>
            <w:r>
              <w:rPr>
                <w:rFonts w:ascii="Consolas" w:hAnsi="Consolas" w:cs="Consolas"/>
                <w:sz w:val="16"/>
                <w:szCs w:val="16"/>
              </w:rPr>
              <w:t xml:space="preserve">, float </w:t>
            </w:r>
            <w:proofErr w:type="spellStart"/>
            <w:r>
              <w:rPr>
                <w:rFonts w:ascii="Consolas" w:hAnsi="Consolas" w:cs="Consolas"/>
                <w:sz w:val="16"/>
                <w:szCs w:val="16"/>
              </w:rPr>
              <w:t>decidedAt</w:t>
            </w:r>
            <w:proofErr w:type="spellEnd"/>
            <w:r>
              <w:rPr>
                <w:rFonts w:ascii="Consolas" w:hAnsi="Consolas" w:cs="Consolas"/>
                <w:sz w:val="16"/>
                <w:szCs w:val="16"/>
              </w:rPr>
              <w:t>)</w:t>
            </w:r>
          </w:p>
          <w:p w14:paraId="621B2978" w14:textId="77777777" w:rsidR="001F71F5" w:rsidRDefault="00000000">
            <w:r>
              <w:rPr>
                <w:rFonts w:ascii="Consolas" w:hAnsi="Consolas" w:cs="Consolas"/>
                <w:sz w:val="16"/>
                <w:szCs w:val="16"/>
              </w:rPr>
              <w:t>96</w:t>
            </w:r>
            <w:proofErr w:type="gramStart"/>
            <w:r>
              <w:rPr>
                <w:rFonts w:ascii="Consolas" w:hAnsi="Consolas" w:cs="Consolas"/>
                <w:sz w:val="16"/>
                <w:szCs w:val="16"/>
              </w:rPr>
              <w:t xml:space="preserve">   {</w:t>
            </w:r>
            <w:proofErr w:type="gramEnd"/>
          </w:p>
          <w:p w14:paraId="4712CE24" w14:textId="77777777" w:rsidR="001F71F5" w:rsidRDefault="00000000">
            <w:r>
              <w:rPr>
                <w:rFonts w:ascii="Consolas" w:hAnsi="Consolas" w:cs="Consolas"/>
                <w:sz w:val="16"/>
                <w:szCs w:val="16"/>
              </w:rPr>
              <w:t xml:space="preserve">97       Decisions[id] = new Decision </w:t>
            </w:r>
            <w:proofErr w:type="gramStart"/>
            <w:r>
              <w:rPr>
                <w:rFonts w:ascii="Consolas" w:hAnsi="Consolas" w:cs="Consolas"/>
                <w:sz w:val="16"/>
                <w:szCs w:val="16"/>
              </w:rPr>
              <w:t>{ action</w:t>
            </w:r>
            <w:proofErr w:type="gramEnd"/>
            <w:r>
              <w:rPr>
                <w:rFonts w:ascii="Consolas" w:hAnsi="Consolas" w:cs="Consolas"/>
                <w:sz w:val="16"/>
                <w:szCs w:val="16"/>
              </w:rPr>
              <w:t xml:space="preserve"> = action, latency = </w:t>
            </w:r>
            <w:proofErr w:type="spellStart"/>
            <w:r>
              <w:rPr>
                <w:rFonts w:ascii="Consolas" w:hAnsi="Consolas" w:cs="Consolas"/>
                <w:sz w:val="16"/>
                <w:szCs w:val="16"/>
              </w:rPr>
              <w:t>Mathf.Max</w:t>
            </w:r>
            <w:proofErr w:type="spellEnd"/>
            <w:r>
              <w:rPr>
                <w:rFonts w:ascii="Consolas" w:hAnsi="Consolas" w:cs="Consolas"/>
                <w:sz w:val="16"/>
                <w:szCs w:val="16"/>
              </w:rPr>
              <w:t xml:space="preserve">(0f, </w:t>
            </w:r>
            <w:proofErr w:type="spellStart"/>
            <w:r>
              <w:rPr>
                <w:rFonts w:ascii="Consolas" w:hAnsi="Consolas" w:cs="Consolas"/>
                <w:sz w:val="16"/>
                <w:szCs w:val="16"/>
              </w:rPr>
              <w:t>decidedAt</w:t>
            </w:r>
            <w:proofErr w:type="spellEnd"/>
            <w:r>
              <w:rPr>
                <w:rFonts w:ascii="Consolas" w:hAnsi="Consolas" w:cs="Consolas"/>
                <w:sz w:val="16"/>
                <w:szCs w:val="16"/>
              </w:rPr>
              <w:t xml:space="preserve"> - </w:t>
            </w:r>
            <w:proofErr w:type="spellStart"/>
            <w:r>
              <w:rPr>
                <w:rFonts w:ascii="Consolas" w:hAnsi="Consolas" w:cs="Consolas"/>
                <w:sz w:val="16"/>
                <w:szCs w:val="16"/>
              </w:rPr>
              <w:t>requestedAt</w:t>
            </w:r>
            <w:proofErr w:type="spellEnd"/>
            <w:proofErr w:type="gramStart"/>
            <w:r>
              <w:rPr>
                <w:rFonts w:ascii="Consolas" w:hAnsi="Consolas" w:cs="Consolas"/>
                <w:sz w:val="16"/>
                <w:szCs w:val="16"/>
              </w:rPr>
              <w:t>) }</w:t>
            </w:r>
            <w:proofErr w:type="gramEnd"/>
            <w:r>
              <w:rPr>
                <w:rFonts w:ascii="Consolas" w:hAnsi="Consolas" w:cs="Consolas"/>
                <w:sz w:val="16"/>
                <w:szCs w:val="16"/>
              </w:rPr>
              <w:t>;</w:t>
            </w:r>
          </w:p>
          <w:p w14:paraId="377B03FC" w14:textId="77777777" w:rsidR="001F71F5" w:rsidRDefault="00000000">
            <w:r>
              <w:rPr>
                <w:rFonts w:ascii="Consolas" w:hAnsi="Consolas" w:cs="Consolas"/>
                <w:sz w:val="16"/>
                <w:szCs w:val="16"/>
              </w:rPr>
              <w:t xml:space="preserve">98 </w:t>
            </w:r>
            <w:proofErr w:type="gramStart"/>
            <w:r>
              <w:rPr>
                <w:rFonts w:ascii="Consolas" w:hAnsi="Consolas" w:cs="Consolas"/>
                <w:sz w:val="16"/>
                <w:szCs w:val="16"/>
              </w:rPr>
              <w:t xml:space="preserve">  }</w:t>
            </w:r>
            <w:proofErr w:type="gramEnd"/>
          </w:p>
          <w:p w14:paraId="0554AA46" w14:textId="77777777" w:rsidR="001F71F5" w:rsidRDefault="00000000">
            <w:proofErr w:type="gramStart"/>
            <w:r>
              <w:rPr>
                <w:rFonts w:ascii="Consolas" w:hAnsi="Consolas" w:cs="Consolas"/>
                <w:sz w:val="16"/>
                <w:szCs w:val="16"/>
              </w:rPr>
              <w:t>262  public</w:t>
            </w:r>
            <w:proofErr w:type="gramEnd"/>
            <w:r>
              <w:rPr>
                <w:rFonts w:ascii="Consolas" w:hAnsi="Consolas" w:cs="Consolas"/>
                <w:sz w:val="16"/>
                <w:szCs w:val="16"/>
              </w:rPr>
              <w:t xml:space="preserve"> static float </w:t>
            </w:r>
            <w:proofErr w:type="spellStart"/>
            <w:proofErr w:type="gramStart"/>
            <w:r>
              <w:rPr>
                <w:rFonts w:ascii="Consolas" w:hAnsi="Consolas" w:cs="Consolas"/>
                <w:sz w:val="16"/>
                <w:szCs w:val="16"/>
              </w:rPr>
              <w:t>BreachRate</w:t>
            </w:r>
            <w:proofErr w:type="spellEnd"/>
            <w:r>
              <w:rPr>
                <w:rFonts w:ascii="Consolas" w:hAnsi="Consolas" w:cs="Consolas"/>
                <w:sz w:val="16"/>
                <w:szCs w:val="16"/>
              </w:rPr>
              <w:t>(</w:t>
            </w:r>
            <w:proofErr w:type="spellStart"/>
            <w:proofErr w:type="gramEnd"/>
            <w:r>
              <w:rPr>
                <w:rFonts w:ascii="Consolas" w:hAnsi="Consolas" w:cs="Consolas"/>
                <w:sz w:val="16"/>
                <w:szCs w:val="16"/>
              </w:rPr>
              <w:t>GameState</w:t>
            </w:r>
            <w:proofErr w:type="spellEnd"/>
            <w:r>
              <w:rPr>
                <w:rFonts w:ascii="Consolas" w:hAnsi="Consolas" w:cs="Consolas"/>
                <w:sz w:val="16"/>
                <w:szCs w:val="16"/>
              </w:rPr>
              <w:t xml:space="preserve"> s)</w:t>
            </w:r>
          </w:p>
          <w:p w14:paraId="1C14FD19" w14:textId="77777777" w:rsidR="001F71F5" w:rsidRDefault="00000000">
            <w:proofErr w:type="gramStart"/>
            <w:r>
              <w:rPr>
                <w:rFonts w:ascii="Consolas" w:hAnsi="Consolas" w:cs="Consolas"/>
                <w:sz w:val="16"/>
                <w:szCs w:val="16"/>
              </w:rPr>
              <w:t>263  {</w:t>
            </w:r>
            <w:proofErr w:type="gramEnd"/>
          </w:p>
          <w:p w14:paraId="6C3E6E5D" w14:textId="77777777" w:rsidR="001F71F5" w:rsidRDefault="00000000">
            <w:r>
              <w:rPr>
                <w:rFonts w:ascii="Consolas" w:hAnsi="Consolas" w:cs="Consolas"/>
                <w:sz w:val="16"/>
                <w:szCs w:val="16"/>
              </w:rPr>
              <w:t xml:space="preserve">264      int attacks = </w:t>
            </w:r>
            <w:proofErr w:type="spellStart"/>
            <w:r>
              <w:rPr>
                <w:rFonts w:ascii="Consolas" w:hAnsi="Consolas" w:cs="Consolas"/>
                <w:sz w:val="16"/>
                <w:szCs w:val="16"/>
              </w:rPr>
              <w:t>AttacksReached</w:t>
            </w:r>
            <w:proofErr w:type="spellEnd"/>
            <w:r>
              <w:rPr>
                <w:rFonts w:ascii="Consolas" w:hAnsi="Consolas" w:cs="Consolas"/>
                <w:sz w:val="16"/>
                <w:szCs w:val="16"/>
              </w:rPr>
              <w:t>(s);</w:t>
            </w:r>
          </w:p>
          <w:p w14:paraId="321CCE29" w14:textId="77777777" w:rsidR="001F71F5" w:rsidRDefault="00000000">
            <w:r>
              <w:rPr>
                <w:rFonts w:ascii="Consolas" w:hAnsi="Consolas" w:cs="Consolas"/>
                <w:sz w:val="16"/>
                <w:szCs w:val="16"/>
              </w:rPr>
              <w:t xml:space="preserve">265      return attacks == </w:t>
            </w:r>
            <w:proofErr w:type="gramStart"/>
            <w:r>
              <w:rPr>
                <w:rFonts w:ascii="Consolas" w:hAnsi="Consolas" w:cs="Consolas"/>
                <w:sz w:val="16"/>
                <w:szCs w:val="16"/>
              </w:rPr>
              <w:t>0 ?</w:t>
            </w:r>
            <w:proofErr w:type="gramEnd"/>
            <w:r>
              <w:rPr>
                <w:rFonts w:ascii="Consolas" w:hAnsi="Consolas" w:cs="Consolas"/>
                <w:sz w:val="16"/>
                <w:szCs w:val="16"/>
              </w:rPr>
              <w:t xml:space="preserve"> 0</w:t>
            </w:r>
            <w:proofErr w:type="gramStart"/>
            <w:r>
              <w:rPr>
                <w:rFonts w:ascii="Consolas" w:hAnsi="Consolas" w:cs="Consolas"/>
                <w:sz w:val="16"/>
                <w:szCs w:val="16"/>
              </w:rPr>
              <w:t>f :</w:t>
            </w:r>
            <w:proofErr w:type="gramEnd"/>
            <w:r>
              <w:rPr>
                <w:rFonts w:ascii="Consolas" w:hAnsi="Consolas" w:cs="Consolas"/>
                <w:sz w:val="16"/>
                <w:szCs w:val="16"/>
              </w:rPr>
              <w:t xml:space="preserve"> (float)</w:t>
            </w:r>
            <w:proofErr w:type="spellStart"/>
            <w:proofErr w:type="gramStart"/>
            <w:r>
              <w:rPr>
                <w:rFonts w:ascii="Consolas" w:hAnsi="Consolas" w:cs="Consolas"/>
                <w:sz w:val="16"/>
                <w:szCs w:val="16"/>
              </w:rPr>
              <w:t>s.CompromiseSources</w:t>
            </w:r>
            <w:proofErr w:type="spellEnd"/>
            <w:proofErr w:type="gramEnd"/>
            <w:r>
              <w:rPr>
                <w:rFonts w:ascii="Consolas" w:hAnsi="Consolas" w:cs="Consolas"/>
                <w:sz w:val="16"/>
                <w:szCs w:val="16"/>
              </w:rPr>
              <w:t xml:space="preserve"> / attacks;</w:t>
            </w:r>
          </w:p>
          <w:p w14:paraId="161DD5C9" w14:textId="77777777" w:rsidR="001F71F5" w:rsidRDefault="00000000">
            <w:proofErr w:type="gramStart"/>
            <w:r>
              <w:rPr>
                <w:rFonts w:ascii="Consolas" w:hAnsi="Consolas" w:cs="Consolas"/>
                <w:sz w:val="16"/>
                <w:szCs w:val="16"/>
              </w:rPr>
              <w:t>266  }</w:t>
            </w:r>
            <w:proofErr w:type="gramEnd"/>
          </w:p>
        </w:tc>
      </w:tr>
    </w:tbl>
    <w:p w14:paraId="256D2AF4" w14:textId="77777777" w:rsidR="00F44894" w:rsidRDefault="00F44894">
      <w:pPr>
        <w:spacing w:after="40"/>
      </w:pPr>
    </w:p>
    <w:p w14:paraId="6815A61C" w14:textId="77777777" w:rsidR="00F44894" w:rsidRDefault="00000000">
      <w:pPr>
        <w:keepNext/>
        <w:spacing w:after="20"/>
      </w:pPr>
      <w:r>
        <w:rPr>
          <w:sz w:val="17"/>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309"/>
      </w:tblGrid>
      <w:tr w:rsidR="00F44894" w14:paraId="34180334" w14:textId="77777777" w:rsidTr="006770F0">
        <w:trPr>
          <w:cantSplit/>
          <w:trHeight w:hRule="exact" w:val="2716"/>
          <w:jc w:val="center"/>
        </w:trPr>
        <w:tc>
          <w:tcPr>
            <w:tcW w:w="10309" w:type="dxa"/>
          </w:tcPr>
          <w:p w14:paraId="2192675A" w14:textId="77777777" w:rsidR="001F71F5" w:rsidRDefault="00000000">
            <w:pPr>
              <w:spacing w:after="40"/>
            </w:pPr>
            <w:r>
              <w:rPr>
                <w:b/>
                <w:sz w:val="15"/>
                <w:szCs w:val="15"/>
              </w:rPr>
              <w:t xml:space="preserve">Breach rate. </w:t>
            </w:r>
            <w:r>
              <w:rPr>
                <w:sz w:val="15"/>
                <w:szCs w:val="15"/>
              </w:rPr>
              <w:t>B = C / A. C = compromise sources, the actions that hand the attacker access: credentials entered on the fake login, USB plugged in, visitor buzzed in, MFA push approved (0 to 4). A = attack situations the player actually reached: phishing, USB, intercom, MFA (0 to 4). Unreached situations are left out of A, so a player is neither punished nor rewarded for an attack that never happened to them.</w:t>
            </w:r>
          </w:p>
          <w:p w14:paraId="08939FBF" w14:textId="77777777" w:rsidR="001F71F5" w:rsidRDefault="00000000">
            <w:pPr>
              <w:spacing w:after="40"/>
            </w:pPr>
            <w:r>
              <w:rPr>
                <w:b/>
                <w:sz w:val="15"/>
                <w:szCs w:val="15"/>
              </w:rPr>
              <w:t xml:space="preserve">Challenge latency. </w:t>
            </w:r>
            <w:r>
              <w:rPr>
                <w:sz w:val="15"/>
                <w:szCs w:val="15"/>
              </w:rPr>
              <w:t xml:space="preserve">L = </w:t>
            </w:r>
            <w:proofErr w:type="spellStart"/>
            <w:r>
              <w:rPr>
                <w:sz w:val="15"/>
                <w:szCs w:val="15"/>
              </w:rPr>
              <w:t>t_decision</w:t>
            </w:r>
            <w:proofErr w:type="spellEnd"/>
            <w:r>
              <w:rPr>
                <w:sz w:val="15"/>
                <w:szCs w:val="15"/>
              </w:rPr>
              <w:t xml:space="preserve"> − </w:t>
            </w:r>
            <w:proofErr w:type="spellStart"/>
            <w:r>
              <w:rPr>
                <w:sz w:val="15"/>
                <w:szCs w:val="15"/>
              </w:rPr>
              <w:t>t_request</w:t>
            </w:r>
            <w:proofErr w:type="spellEnd"/>
            <w:r>
              <w:rPr>
                <w:sz w:val="15"/>
                <w:szCs w:val="15"/>
              </w:rPr>
              <w:t xml:space="preserve">, in real seconds. </w:t>
            </w:r>
            <w:proofErr w:type="spellStart"/>
            <w:r>
              <w:rPr>
                <w:sz w:val="15"/>
                <w:szCs w:val="15"/>
              </w:rPr>
              <w:t>t_request</w:t>
            </w:r>
            <w:proofErr w:type="spellEnd"/>
            <w:r>
              <w:rPr>
                <w:sz w:val="15"/>
                <w:szCs w:val="15"/>
              </w:rPr>
              <w:t xml:space="preserve"> is when the request is put to the player (email arrives, drive drops, intercom answered, MFA push, chat message); </w:t>
            </w:r>
            <w:proofErr w:type="spellStart"/>
            <w:r>
              <w:rPr>
                <w:sz w:val="15"/>
                <w:szCs w:val="15"/>
              </w:rPr>
              <w:t>t_decision</w:t>
            </w:r>
            <w:proofErr w:type="spellEnd"/>
            <w:r>
              <w:rPr>
                <w:sz w:val="15"/>
                <w:szCs w:val="15"/>
              </w:rPr>
              <w:t xml:space="preserve"> is when they choose.</w:t>
            </w:r>
          </w:p>
          <w:p w14:paraId="226410C5" w14:textId="77777777" w:rsidR="001F71F5" w:rsidRDefault="00000000">
            <w:pPr>
              <w:spacing w:after="40"/>
            </w:pPr>
            <w:r>
              <w:rPr>
                <w:b/>
                <w:sz w:val="15"/>
                <w:szCs w:val="15"/>
              </w:rPr>
              <w:t xml:space="preserve">Credential disclosure. </w:t>
            </w:r>
            <w:r>
              <w:rPr>
                <w:sz w:val="15"/>
                <w:szCs w:val="15"/>
              </w:rPr>
              <w:t>D = 1 if credentials were entered on the fake login or the MFA push was approved, otherwise 0. Across participants, D is reported as a percentage.</w:t>
            </w:r>
          </w:p>
          <w:p w14:paraId="73E419C0" w14:textId="77777777" w:rsidR="001F71F5" w:rsidRDefault="00000000">
            <w:pPr>
              <w:spacing w:after="40"/>
            </w:pPr>
            <w:r>
              <w:rPr>
                <w:b/>
                <w:sz w:val="15"/>
                <w:szCs w:val="15"/>
              </w:rPr>
              <w:t xml:space="preserve">Worked example (illustrative numbers, not participant data). </w:t>
            </w:r>
            <w:r>
              <w:rPr>
                <w:sz w:val="15"/>
                <w:szCs w:val="15"/>
              </w:rPr>
              <w:t>A player enters credentials on the fake login and buzzes the visitor in, but hands the USB in and denies the MFA push. C = 2 and A = 4, so B = 2 / 4 = 0.50 (50%), and D = 1. They answered the intercom at t = 412.0 s and pressed 'Buzz him in' at t = 431.5 s, so L = 431.5 − 412.0 = 19.5 s.</w:t>
            </w:r>
          </w:p>
          <w:p w14:paraId="10BCBFD5" w14:textId="77777777" w:rsidR="001F71F5" w:rsidRDefault="00000000">
            <w:pPr>
              <w:spacing w:after="40"/>
            </w:pPr>
            <w:r>
              <w:rPr>
                <w:b/>
                <w:sz w:val="15"/>
                <w:szCs w:val="15"/>
              </w:rPr>
              <w:t xml:space="preserve">Where it appears. </w:t>
            </w:r>
            <w:r>
              <w:rPr>
                <w:sz w:val="15"/>
                <w:szCs w:val="15"/>
              </w:rPr>
              <w:t xml:space="preserve">B is </w:t>
            </w:r>
            <w:proofErr w:type="spellStart"/>
            <w:r>
              <w:rPr>
                <w:sz w:val="15"/>
                <w:szCs w:val="15"/>
              </w:rPr>
              <w:t>breach_rate</w:t>
            </w:r>
            <w:proofErr w:type="spellEnd"/>
            <w:r>
              <w:rPr>
                <w:sz w:val="15"/>
                <w:szCs w:val="15"/>
              </w:rPr>
              <w:t xml:space="preserve"> (0.5) and D is </w:t>
            </w:r>
            <w:proofErr w:type="spellStart"/>
            <w:r>
              <w:rPr>
                <w:sz w:val="15"/>
                <w:szCs w:val="15"/>
              </w:rPr>
              <w:t>credential_disclosure</w:t>
            </w:r>
            <w:proofErr w:type="spellEnd"/>
            <w:r>
              <w:rPr>
                <w:sz w:val="15"/>
                <w:szCs w:val="15"/>
              </w:rPr>
              <w:t xml:space="preserve"> (True) in telemetry/session_summary.csv. L is </w:t>
            </w:r>
            <w:proofErr w:type="spellStart"/>
            <w:r>
              <w:rPr>
                <w:sz w:val="15"/>
                <w:szCs w:val="15"/>
              </w:rPr>
              <w:t>decision_latency_sec</w:t>
            </w:r>
            <w:proofErr w:type="spellEnd"/>
            <w:r>
              <w:rPr>
                <w:sz w:val="15"/>
                <w:szCs w:val="15"/>
              </w:rPr>
              <w:t xml:space="preserve"> (19.50) on the Intercom row of telemetry/security_audit_real_trials.csv; the per-session mean is </w:t>
            </w:r>
            <w:proofErr w:type="spellStart"/>
            <w:r>
              <w:rPr>
                <w:sz w:val="15"/>
                <w:szCs w:val="15"/>
              </w:rPr>
              <w:t>mean_challenge_latency_sec</w:t>
            </w:r>
            <w:proofErr w:type="spellEnd"/>
            <w:r>
              <w:rPr>
                <w:sz w:val="15"/>
                <w:szCs w:val="15"/>
              </w:rPr>
              <w:t>. telemetry/analyse_cyberquest.py computes N, mean, SD and median from these files.</w:t>
            </w:r>
          </w:p>
        </w:tc>
      </w:tr>
    </w:tbl>
    <w:p w14:paraId="183FBDE8" w14:textId="77777777" w:rsidR="00F44894" w:rsidRDefault="00F44894">
      <w:pPr>
        <w:spacing w:after="40"/>
      </w:pPr>
    </w:p>
    <w:p w14:paraId="606522DA" w14:textId="77777777" w:rsidR="00F44894" w:rsidRDefault="00000000">
      <w:pPr>
        <w:keepNext/>
        <w:spacing w:after="40"/>
      </w:pPr>
      <w:r>
        <w:rPr>
          <w:i/>
          <w:color w:val="333333"/>
          <w:sz w:val="15"/>
        </w:rPr>
        <w:lastRenderedPageBreak/>
        <w:t>30-second whiteboard rule: if a team member cannot explain an equation or code block on a whiteboard in 30 seconds without notes, simplify it or remove it. It will be asked in the viva.</w:t>
      </w:r>
    </w:p>
    <w:p w14:paraId="22F70088" w14:textId="77777777" w:rsidR="00F44894" w:rsidRDefault="00000000">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F44894" w14:paraId="65E9A969" w14:textId="77777777">
        <w:trPr>
          <w:cantSplit/>
          <w:jc w:val="center"/>
        </w:trPr>
        <w:tc>
          <w:tcPr>
            <w:tcW w:w="2608" w:type="dxa"/>
            <w:shd w:val="clear" w:color="auto" w:fill="F2F2F2"/>
          </w:tcPr>
          <w:p w14:paraId="78DC1421" w14:textId="77777777" w:rsidR="00F44894" w:rsidRDefault="00000000">
            <w:pPr>
              <w:keepNext/>
            </w:pPr>
            <w:r>
              <w:rPr>
                <w:b/>
                <w:sz w:val="15"/>
              </w:rPr>
              <w:t>Repository (</w:t>
            </w:r>
            <w:proofErr w:type="spellStart"/>
            <w:r>
              <w:rPr>
                <w:b/>
                <w:sz w:val="15"/>
              </w:rPr>
              <w:t>monorepo</w:t>
            </w:r>
            <w:proofErr w:type="spellEnd"/>
            <w:r>
              <w:rPr>
                <w:b/>
                <w:sz w:val="15"/>
              </w:rPr>
              <w:t>)</w:t>
            </w:r>
          </w:p>
        </w:tc>
        <w:tc>
          <w:tcPr>
            <w:tcW w:w="7597" w:type="dxa"/>
          </w:tcPr>
          <w:p w14:paraId="2DFD3511" w14:textId="77777777" w:rsidR="00F44894" w:rsidRDefault="00000000">
            <w:pPr>
              <w:keepNext/>
            </w:pPr>
            <w:r>
              <w:rPr>
                <w:sz w:val="15"/>
              </w:rPr>
              <w:t>https://github.com/sunny-nanade/NMIMS-MPSTME-IVRAR-2026</w:t>
            </w:r>
          </w:p>
        </w:tc>
      </w:tr>
      <w:tr w:rsidR="00F44894" w14:paraId="200EA52B" w14:textId="77777777">
        <w:trPr>
          <w:cantSplit/>
          <w:jc w:val="center"/>
        </w:trPr>
        <w:tc>
          <w:tcPr>
            <w:tcW w:w="2608" w:type="dxa"/>
            <w:shd w:val="clear" w:color="auto" w:fill="F2F2F2"/>
          </w:tcPr>
          <w:p w14:paraId="501511FC" w14:textId="77777777" w:rsidR="00F44894" w:rsidRDefault="00000000">
            <w:pPr>
              <w:keepNext/>
            </w:pPr>
            <w:r>
              <w:rPr>
                <w:b/>
                <w:sz w:val="15"/>
              </w:rPr>
              <w:t>Your group folder</w:t>
            </w:r>
          </w:p>
        </w:tc>
        <w:tc>
          <w:tcPr>
            <w:tcW w:w="7597" w:type="dxa"/>
          </w:tcPr>
          <w:p w14:paraId="535FDF84" w14:textId="77777777" w:rsidR="00F44894" w:rsidRDefault="00000000">
            <w:pPr>
              <w:keepNext/>
            </w:pPr>
            <w:r>
              <w:rPr>
                <w:sz w:val="15"/>
              </w:rPr>
              <w:t>Group_17_Samarth_Ishan_Aarush_Sachi/</w:t>
            </w:r>
          </w:p>
        </w:tc>
      </w:tr>
      <w:tr w:rsidR="00F44894" w14:paraId="4F039CBA" w14:textId="77777777">
        <w:trPr>
          <w:cantSplit/>
          <w:jc w:val="center"/>
        </w:trPr>
        <w:tc>
          <w:tcPr>
            <w:tcW w:w="2608" w:type="dxa"/>
            <w:shd w:val="clear" w:color="auto" w:fill="F2F2F2"/>
          </w:tcPr>
          <w:p w14:paraId="6CE330C5" w14:textId="77777777" w:rsidR="00F44894" w:rsidRDefault="00000000">
            <w:pPr>
              <w:keepNext/>
            </w:pPr>
            <w:r>
              <w:rPr>
                <w:b/>
                <w:sz w:val="15"/>
              </w:rPr>
              <w:t>Filled dossier location</w:t>
            </w:r>
          </w:p>
        </w:tc>
        <w:tc>
          <w:tcPr>
            <w:tcW w:w="7597" w:type="dxa"/>
          </w:tcPr>
          <w:p w14:paraId="62D2E0B6" w14:textId="77777777" w:rsidR="00F44894" w:rsidRDefault="00000000">
            <w:pPr>
              <w:keepNext/>
            </w:pPr>
            <w:r>
              <w:rPr>
                <w:sz w:val="15"/>
              </w:rPr>
              <w:t>Group_17_Samarth_Ishan_Aarush_Sachi/docs/IVRAR_Group_17_Technical_Dossier.docx and .pdf</w:t>
            </w:r>
          </w:p>
        </w:tc>
      </w:tr>
      <w:tr w:rsidR="00F44894" w14:paraId="029D7140" w14:textId="77777777">
        <w:trPr>
          <w:cantSplit/>
          <w:jc w:val="center"/>
        </w:trPr>
        <w:tc>
          <w:tcPr>
            <w:tcW w:w="2608" w:type="dxa"/>
            <w:shd w:val="clear" w:color="auto" w:fill="F2F2F2"/>
          </w:tcPr>
          <w:p w14:paraId="58A07A03" w14:textId="77777777" w:rsidR="00F44894" w:rsidRDefault="00000000">
            <w:r>
              <w:rPr>
                <w:b/>
                <w:sz w:val="15"/>
              </w:rPr>
              <w:t>Release tag</w:t>
            </w:r>
          </w:p>
        </w:tc>
        <w:tc>
          <w:tcPr>
            <w:tcW w:w="7597" w:type="dxa"/>
          </w:tcPr>
          <w:p w14:paraId="1F75BB41" w14:textId="77777777" w:rsidR="00F44894" w:rsidRDefault="00000000">
            <w:r>
              <w:rPr>
                <w:sz w:val="15"/>
              </w:rPr>
              <w:t>group-17-v1.0 · build: Quest .</w:t>
            </w:r>
            <w:proofErr w:type="spellStart"/>
            <w:r>
              <w:rPr>
                <w:sz w:val="15"/>
              </w:rPr>
              <w:t>apk</w:t>
            </w:r>
            <w:proofErr w:type="spellEnd"/>
            <w:r>
              <w:rPr>
                <w:sz w:val="15"/>
              </w:rPr>
              <w:t xml:space="preserve"> or PCVR .exe</w:t>
            </w:r>
          </w:p>
        </w:tc>
      </w:tr>
    </w:tbl>
    <w:p w14:paraId="6D0E6669"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F44894" w14:paraId="3C2F0225" w14:textId="77777777">
        <w:trPr>
          <w:cantSplit/>
          <w:jc w:val="center"/>
        </w:trPr>
        <w:tc>
          <w:tcPr>
            <w:tcW w:w="5102" w:type="dxa"/>
            <w:shd w:val="clear" w:color="auto" w:fill="F2F2F2"/>
          </w:tcPr>
          <w:p w14:paraId="5C7BB2E5" w14:textId="77777777" w:rsidR="00F44894" w:rsidRDefault="00000000">
            <w:pPr>
              <w:keepNext/>
            </w:pPr>
            <w:r>
              <w:rPr>
                <w:b/>
                <w:sz w:val="15"/>
              </w:rPr>
              <w:t>Final commit hash (full 40 characters)</w:t>
            </w:r>
          </w:p>
        </w:tc>
        <w:tc>
          <w:tcPr>
            <w:tcW w:w="5102" w:type="dxa"/>
          </w:tcPr>
          <w:p w14:paraId="108AE990" w14:textId="77777777" w:rsidR="00F44894" w:rsidRDefault="00000000">
            <w:pPr>
              <w:keepNext/>
            </w:pPr>
            <w:sdt>
              <w:sdtPr>
                <w:rPr>
                  <w:sz w:val="15"/>
                  <w:szCs w:val="15"/>
                </w:rPr>
                <w:alias w:val="G17.S3.commit_hash"/>
                <w:tag w:val="G17.S3.commit_hash"/>
                <w:id w:val="-1848469890"/>
                <w:text/>
              </w:sdtPr>
              <w:sdtContent>
                <w:r>
                  <w:rPr>
                    <w:sz w:val="15"/>
                    <w:szCs w:val="15"/>
                  </w:rPr>
                  <w:t>de9ea1d078c832e1036c450fd1a90da63b1ff815 (github.com/Samarthpande1510/</w:t>
                </w:r>
                <w:proofErr w:type="spellStart"/>
                <w:r>
                  <w:rPr>
                    <w:sz w:val="15"/>
                    <w:szCs w:val="15"/>
                  </w:rPr>
                  <w:t>cyberquest</w:t>
                </w:r>
                <w:proofErr w:type="spellEnd"/>
                <w:r>
                  <w:rPr>
                    <w:sz w:val="15"/>
                    <w:szCs w:val="15"/>
                  </w:rPr>
                  <w:t>, main = tag group-17-v1.0)</w:t>
                </w:r>
              </w:sdtContent>
            </w:sdt>
          </w:p>
        </w:tc>
      </w:tr>
      <w:tr w:rsidR="00F44894" w14:paraId="7A88F57B" w14:textId="77777777">
        <w:trPr>
          <w:cantSplit/>
          <w:jc w:val="center"/>
        </w:trPr>
        <w:tc>
          <w:tcPr>
            <w:tcW w:w="5102" w:type="dxa"/>
            <w:shd w:val="clear" w:color="auto" w:fill="F2F2F2"/>
          </w:tcPr>
          <w:p w14:paraId="72720E32" w14:textId="77777777" w:rsidR="00F44894" w:rsidRDefault="00000000">
            <w:pPr>
              <w:keepNext/>
            </w:pPr>
            <w:r>
              <w:rPr>
                <w:b/>
                <w:sz w:val="15"/>
              </w:rPr>
              <w:t>Release build link (.</w:t>
            </w:r>
            <w:proofErr w:type="spellStart"/>
            <w:r>
              <w:rPr>
                <w:b/>
                <w:sz w:val="15"/>
              </w:rPr>
              <w:t>apk</w:t>
            </w:r>
            <w:proofErr w:type="spellEnd"/>
            <w:r>
              <w:rPr>
                <w:b/>
                <w:sz w:val="15"/>
              </w:rPr>
              <w:t xml:space="preserve"> / .exe)</w:t>
            </w:r>
          </w:p>
        </w:tc>
        <w:tc>
          <w:tcPr>
            <w:tcW w:w="5102" w:type="dxa"/>
          </w:tcPr>
          <w:p w14:paraId="1C977C51" w14:textId="77777777" w:rsidR="00F44894" w:rsidRDefault="00000000">
            <w:pPr>
              <w:keepNext/>
            </w:pPr>
            <w:sdt>
              <w:sdtPr>
                <w:rPr>
                  <w:sz w:val="15"/>
                  <w:szCs w:val="15"/>
                </w:rPr>
                <w:alias w:val="G17.S3.release_url"/>
                <w:tag w:val="G17.S3.release_url"/>
                <w:id w:val="-1285040575"/>
                <w:text/>
              </w:sdtPr>
              <w:sdtContent>
                <w:r>
                  <w:rPr>
                    <w:sz w:val="15"/>
                    <w:szCs w:val="15"/>
                  </w:rPr>
                  <w:t>https://github.com/Samarthpande1510/cyberquest/releases/tag/group-17-v1.0 (</w:t>
                </w:r>
                <w:proofErr w:type="spellStart"/>
                <w:r>
                  <w:rPr>
                    <w:sz w:val="15"/>
                    <w:szCs w:val="15"/>
                  </w:rPr>
                  <w:t>CyberQuest.apk</w:t>
                </w:r>
                <w:proofErr w:type="spellEnd"/>
                <w:r>
                  <w:rPr>
                    <w:sz w:val="15"/>
                    <w:szCs w:val="15"/>
                  </w:rPr>
                  <w:t>, Meta Quest)</w:t>
                </w:r>
              </w:sdtContent>
            </w:sdt>
          </w:p>
        </w:tc>
      </w:tr>
      <w:tr w:rsidR="00F44894" w14:paraId="36769437" w14:textId="77777777">
        <w:trPr>
          <w:cantSplit/>
          <w:jc w:val="center"/>
        </w:trPr>
        <w:tc>
          <w:tcPr>
            <w:tcW w:w="5102" w:type="dxa"/>
            <w:shd w:val="clear" w:color="auto" w:fill="F2F2F2"/>
          </w:tcPr>
          <w:p w14:paraId="733E6984" w14:textId="77777777" w:rsidR="00F44894" w:rsidRDefault="00000000">
            <w:pPr>
              <w:keepNext/>
            </w:pPr>
            <w:r>
              <w:rPr>
                <w:b/>
                <w:sz w:val="15"/>
              </w:rPr>
              <w:t>Root .</w:t>
            </w:r>
            <w:proofErr w:type="spellStart"/>
            <w:r>
              <w:rPr>
                <w:b/>
                <w:sz w:val="15"/>
              </w:rPr>
              <w:t>gitattributes</w:t>
            </w:r>
            <w:proofErr w:type="spellEnd"/>
            <w:r>
              <w:rPr>
                <w:b/>
                <w:sz w:val="15"/>
              </w:rPr>
              <w:t xml:space="preserve"> tracks our binary asset types via Git LFS</w:t>
            </w:r>
          </w:p>
        </w:tc>
        <w:tc>
          <w:tcPr>
            <w:tcW w:w="5102" w:type="dxa"/>
          </w:tcPr>
          <w:p w14:paraId="3C62D448" w14:textId="77777777" w:rsidR="00F44894" w:rsidRDefault="00000000">
            <w:pPr>
              <w:keepNext/>
            </w:pPr>
            <w:sdt>
              <w:sdtPr>
                <w:rPr>
                  <w:sz w:val="15"/>
                  <w:szCs w:val="15"/>
                </w:rPr>
                <w:alias w:val="G17.S3.lfs_rules_ok"/>
                <w:tag w:val="G17.S3.lfs_rules_ok"/>
                <w:id w:val="-477221816"/>
                <w:dropDownList>
                  <w:listItem w:displayText="Select ▾" w:value=""/>
                  <w:listItem w:displayText="Yes" w:value="Yes"/>
                  <w:listItem w:displayText="No" w:value="No"/>
                </w:dropDownList>
              </w:sdtPr>
              <w:sdtContent>
                <w:r>
                  <w:rPr>
                    <w:sz w:val="15"/>
                    <w:szCs w:val="15"/>
                  </w:rPr>
                  <w:t>No</w:t>
                </w:r>
              </w:sdtContent>
            </w:sdt>
          </w:p>
        </w:tc>
      </w:tr>
      <w:tr w:rsidR="00F44894" w14:paraId="1E380621" w14:textId="77777777">
        <w:trPr>
          <w:cantSplit/>
          <w:jc w:val="center"/>
        </w:trPr>
        <w:tc>
          <w:tcPr>
            <w:tcW w:w="5102" w:type="dxa"/>
            <w:shd w:val="clear" w:color="auto" w:fill="F2F2F2"/>
          </w:tcPr>
          <w:p w14:paraId="7E20D572" w14:textId="77777777" w:rsidR="00F44894" w:rsidRDefault="00000000">
            <w:pPr>
              <w:keepNext/>
            </w:pPr>
            <w:r>
              <w:rPr>
                <w:b/>
                <w:sz w:val="15"/>
              </w:rPr>
              <w:t xml:space="preserve">`git </w:t>
            </w:r>
            <w:proofErr w:type="spellStart"/>
            <w:r>
              <w:rPr>
                <w:b/>
                <w:sz w:val="15"/>
              </w:rPr>
              <w:t>lfs</w:t>
            </w:r>
            <w:proofErr w:type="spellEnd"/>
            <w:r>
              <w:rPr>
                <w:b/>
                <w:sz w:val="15"/>
              </w:rPr>
              <w:t xml:space="preserve"> ls-files` lists our models / textures / audio</w:t>
            </w:r>
          </w:p>
        </w:tc>
        <w:tc>
          <w:tcPr>
            <w:tcW w:w="5102" w:type="dxa"/>
          </w:tcPr>
          <w:p w14:paraId="4CA983F4" w14:textId="77777777" w:rsidR="00F44894" w:rsidRDefault="00000000">
            <w:pPr>
              <w:keepNext/>
            </w:pPr>
            <w:sdt>
              <w:sdtPr>
                <w:rPr>
                  <w:sz w:val="15"/>
                  <w:szCs w:val="15"/>
                </w:rPr>
                <w:alias w:val="G17.S3.lfs_files_listed"/>
                <w:tag w:val="G17.S3.lfs_files_listed"/>
                <w:id w:val="581655469"/>
                <w:dropDownList>
                  <w:listItem w:displayText="Select ▾" w:value=""/>
                  <w:listItem w:displayText="Yes" w:value="Yes"/>
                  <w:listItem w:displayText="No" w:value="No"/>
                </w:dropDownList>
              </w:sdtPr>
              <w:sdtContent>
                <w:r>
                  <w:rPr>
                    <w:sz w:val="15"/>
                    <w:szCs w:val="15"/>
                  </w:rPr>
                  <w:t>No</w:t>
                </w:r>
              </w:sdtContent>
            </w:sdt>
          </w:p>
        </w:tc>
      </w:tr>
      <w:tr w:rsidR="00F44894" w14:paraId="7749C792" w14:textId="77777777">
        <w:trPr>
          <w:cantSplit/>
          <w:jc w:val="center"/>
        </w:trPr>
        <w:tc>
          <w:tcPr>
            <w:tcW w:w="5102" w:type="dxa"/>
            <w:shd w:val="clear" w:color="auto" w:fill="F2F2F2"/>
          </w:tcPr>
          <w:p w14:paraId="664FD556" w14:textId="77777777" w:rsidR="00F44894" w:rsidRDefault="00000000">
            <w:pPr>
              <w:keepNext/>
            </w:pPr>
            <w:r>
              <w:rPr>
                <w:b/>
                <w:sz w:val="15"/>
              </w:rPr>
              <w:t>No build (.</w:t>
            </w:r>
            <w:proofErr w:type="spellStart"/>
            <w:r>
              <w:rPr>
                <w:b/>
                <w:sz w:val="15"/>
              </w:rPr>
              <w:t>apk</w:t>
            </w:r>
            <w:proofErr w:type="spellEnd"/>
            <w:r>
              <w:rPr>
                <w:b/>
                <w:sz w:val="15"/>
              </w:rPr>
              <w:t xml:space="preserve"> / .exe) is committed to Git history</w:t>
            </w:r>
          </w:p>
        </w:tc>
        <w:tc>
          <w:tcPr>
            <w:tcW w:w="5102" w:type="dxa"/>
          </w:tcPr>
          <w:p w14:paraId="1FB82AAC" w14:textId="77777777" w:rsidR="00F44894" w:rsidRDefault="00000000">
            <w:pPr>
              <w:keepNext/>
            </w:pPr>
            <w:sdt>
              <w:sdtPr>
                <w:rPr>
                  <w:sz w:val="15"/>
                  <w:szCs w:val="15"/>
                </w:rPr>
                <w:alias w:val="G17.S3.no_builds_in_git"/>
                <w:tag w:val="G17.S3.no_builds_in_git"/>
                <w:id w:val="1197655397"/>
                <w:dropDownList>
                  <w:listItem w:displayText="Select ▾" w:value=""/>
                  <w:listItem w:displayText="Yes" w:value="Yes"/>
                  <w:listItem w:displayText="No" w:value="No"/>
                </w:dropDownList>
              </w:sdtPr>
              <w:sdtContent>
                <w:r>
                  <w:rPr>
                    <w:sz w:val="15"/>
                    <w:szCs w:val="15"/>
                  </w:rPr>
                  <w:t>Yes</w:t>
                </w:r>
              </w:sdtContent>
            </w:sdt>
          </w:p>
        </w:tc>
      </w:tr>
      <w:tr w:rsidR="00F44894" w14:paraId="386F86B5" w14:textId="77777777">
        <w:trPr>
          <w:cantSplit/>
          <w:jc w:val="center"/>
        </w:trPr>
        <w:tc>
          <w:tcPr>
            <w:tcW w:w="5102" w:type="dxa"/>
            <w:shd w:val="clear" w:color="auto" w:fill="F2F2F2"/>
          </w:tcPr>
          <w:p w14:paraId="647A29FE" w14:textId="77777777" w:rsidR="00F44894" w:rsidRDefault="00000000">
            <w:pPr>
              <w:keepNext/>
            </w:pPr>
            <w:r>
              <w:rPr>
                <w:b/>
                <w:sz w:val="15"/>
              </w:rPr>
              <w:t>Release build installs and runs on a clean device</w:t>
            </w:r>
          </w:p>
        </w:tc>
        <w:tc>
          <w:tcPr>
            <w:tcW w:w="5102" w:type="dxa"/>
          </w:tcPr>
          <w:p w14:paraId="3DA9DC27" w14:textId="77777777" w:rsidR="00F44894" w:rsidRDefault="00000000">
            <w:pPr>
              <w:keepNext/>
            </w:pPr>
            <w:sdt>
              <w:sdtPr>
                <w:rPr>
                  <w:sz w:val="15"/>
                  <w:szCs w:val="15"/>
                </w:rPr>
                <w:alias w:val="G17.S3.release_runs"/>
                <w:tag w:val="G17.S3.release_runs"/>
                <w:id w:val="437337140"/>
                <w:dropDownList>
                  <w:listItem w:displayText="Select ▾" w:value=""/>
                  <w:listItem w:displayText="Yes" w:value="Yes"/>
                  <w:listItem w:displayText="No" w:value="No"/>
                </w:dropDownList>
              </w:sdtPr>
              <w:sdtContent>
                <w:r>
                  <w:rPr>
                    <w:sz w:val="15"/>
                    <w:szCs w:val="15"/>
                  </w:rPr>
                  <w:t>Yes</w:t>
                </w:r>
              </w:sdtContent>
            </w:sdt>
          </w:p>
        </w:tc>
      </w:tr>
      <w:tr w:rsidR="00F44894" w14:paraId="75BD7293" w14:textId="77777777">
        <w:trPr>
          <w:cantSplit/>
          <w:jc w:val="center"/>
        </w:trPr>
        <w:tc>
          <w:tcPr>
            <w:tcW w:w="5102" w:type="dxa"/>
            <w:shd w:val="clear" w:color="auto" w:fill="F2F2F2"/>
          </w:tcPr>
          <w:p w14:paraId="298F8C9F" w14:textId="77777777" w:rsidR="00F44894" w:rsidRDefault="00000000">
            <w:r>
              <w:rPr>
                <w:b/>
                <w:sz w:val="15"/>
              </w:rPr>
              <w:t>Filled dossier (.docx + .pdf) committed to docs/</w:t>
            </w:r>
          </w:p>
        </w:tc>
        <w:tc>
          <w:tcPr>
            <w:tcW w:w="5102" w:type="dxa"/>
          </w:tcPr>
          <w:p w14:paraId="03127274" w14:textId="06A3DEA6" w:rsidR="00F44894" w:rsidRDefault="00000000">
            <w:sdt>
              <w:sdtPr>
                <w:rPr>
                  <w:sz w:val="15"/>
                  <w:szCs w:val="15"/>
                </w:rPr>
                <w:alias w:val="G17.S3.dossier_committed"/>
                <w:tag w:val="G17.S3.dossier_committed"/>
                <w:id w:val="-200019157"/>
                <w:dropDownList>
                  <w:listItem w:displayText="Select ▾" w:value=""/>
                  <w:listItem w:displayText="Yes" w:value="Yes"/>
                  <w:listItem w:displayText="No" w:value="No"/>
                </w:dropDownList>
              </w:sdtPr>
              <w:sdtContent>
                <w:r w:rsidR="005B4D2A">
                  <w:rPr>
                    <w:sz w:val="15"/>
                    <w:szCs w:val="15"/>
                  </w:rPr>
                  <w:t>Yes</w:t>
                </w:r>
              </w:sdtContent>
            </w:sdt>
          </w:p>
        </w:tc>
      </w:tr>
    </w:tbl>
    <w:p w14:paraId="7FE17892" w14:textId="77777777" w:rsidR="00F44894" w:rsidRDefault="00F44894">
      <w:pPr>
        <w:spacing w:after="40"/>
      </w:pPr>
    </w:p>
    <w:p w14:paraId="07DB8409" w14:textId="77777777" w:rsidR="00F44894" w:rsidRDefault="00000000">
      <w:pPr>
        <w:keepNext/>
        <w:spacing w:after="20"/>
      </w:pPr>
      <w:r>
        <w:rPr>
          <w:b/>
        </w:rPr>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F44894" w14:paraId="2CCFB1A8" w14:textId="77777777">
        <w:trPr>
          <w:cantSplit/>
          <w:jc w:val="center"/>
        </w:trPr>
        <w:tc>
          <w:tcPr>
            <w:tcW w:w="2835" w:type="dxa"/>
            <w:shd w:val="clear" w:color="auto" w:fill="D9D9D9"/>
          </w:tcPr>
          <w:p w14:paraId="0B64FEA7" w14:textId="77777777" w:rsidR="00F44894" w:rsidRDefault="00000000">
            <w:pPr>
              <w:keepNext/>
            </w:pPr>
            <w:r>
              <w:rPr>
                <w:b/>
                <w:sz w:val="15"/>
              </w:rPr>
              <w:t>Metric</w:t>
            </w:r>
          </w:p>
        </w:tc>
        <w:tc>
          <w:tcPr>
            <w:tcW w:w="5102" w:type="dxa"/>
            <w:shd w:val="clear" w:color="auto" w:fill="D9D9D9"/>
          </w:tcPr>
          <w:p w14:paraId="3C89F4AE" w14:textId="77777777" w:rsidR="00F44894" w:rsidRDefault="00000000">
            <w:pPr>
              <w:keepNext/>
            </w:pPr>
            <w:r>
              <w:rPr>
                <w:b/>
                <w:sz w:val="15"/>
              </w:rPr>
              <w:t>Command</w:t>
            </w:r>
          </w:p>
        </w:tc>
        <w:tc>
          <w:tcPr>
            <w:tcW w:w="2268" w:type="dxa"/>
            <w:shd w:val="clear" w:color="auto" w:fill="D9D9D9"/>
          </w:tcPr>
          <w:p w14:paraId="137C90E7" w14:textId="77777777" w:rsidR="00F44894" w:rsidRDefault="00000000">
            <w:pPr>
              <w:keepNext/>
            </w:pPr>
            <w:r>
              <w:rPr>
                <w:b/>
                <w:sz w:val="15"/>
              </w:rPr>
              <w:t>Value</w:t>
            </w:r>
          </w:p>
        </w:tc>
      </w:tr>
      <w:tr w:rsidR="00F44894" w14:paraId="353D443A" w14:textId="77777777">
        <w:trPr>
          <w:cantSplit/>
          <w:jc w:val="center"/>
        </w:trPr>
        <w:tc>
          <w:tcPr>
            <w:tcW w:w="2835" w:type="dxa"/>
          </w:tcPr>
          <w:p w14:paraId="36DF354D" w14:textId="77777777" w:rsidR="00F44894" w:rsidRDefault="00000000">
            <w:pPr>
              <w:keepNext/>
            </w:pPr>
            <w:r>
              <w:rPr>
                <w:sz w:val="15"/>
              </w:rPr>
              <w:t>Commits touching your folder</w:t>
            </w:r>
          </w:p>
        </w:tc>
        <w:tc>
          <w:tcPr>
            <w:tcW w:w="5102" w:type="dxa"/>
          </w:tcPr>
          <w:p w14:paraId="2C0C9873" w14:textId="77777777" w:rsidR="00F44894" w:rsidRDefault="00000000">
            <w:pPr>
              <w:keepNext/>
            </w:pPr>
            <w:r>
              <w:rPr>
                <w:color w:val="333333"/>
                <w:sz w:val="13"/>
              </w:rPr>
              <w:t>git log --</w:t>
            </w:r>
            <w:proofErr w:type="spellStart"/>
            <w:r>
              <w:rPr>
                <w:color w:val="333333"/>
                <w:sz w:val="13"/>
              </w:rPr>
              <w:t>oneline</w:t>
            </w:r>
            <w:proofErr w:type="spellEnd"/>
            <w:r>
              <w:rPr>
                <w:color w:val="333333"/>
                <w:sz w:val="13"/>
              </w:rPr>
              <w:t xml:space="preserve"> -- Group_17_Samarth_Ishan_Aarush_Sachi/ | </w:t>
            </w:r>
            <w:proofErr w:type="spellStart"/>
            <w:r>
              <w:rPr>
                <w:color w:val="333333"/>
                <w:sz w:val="13"/>
              </w:rPr>
              <w:t>wc</w:t>
            </w:r>
            <w:proofErr w:type="spellEnd"/>
            <w:r>
              <w:rPr>
                <w:color w:val="333333"/>
                <w:sz w:val="13"/>
              </w:rPr>
              <w:t xml:space="preserve"> -l</w:t>
            </w:r>
          </w:p>
        </w:tc>
        <w:tc>
          <w:tcPr>
            <w:tcW w:w="2268" w:type="dxa"/>
          </w:tcPr>
          <w:p w14:paraId="7A414692" w14:textId="77777777" w:rsidR="00F44894" w:rsidRDefault="00000000">
            <w:pPr>
              <w:keepNext/>
            </w:pPr>
            <w:sdt>
              <w:sdtPr>
                <w:rPr>
                  <w:sz w:val="15"/>
                  <w:szCs w:val="15"/>
                </w:rPr>
                <w:alias w:val="G17.S3.commits"/>
                <w:tag w:val="G17.S3.commits"/>
                <w:id w:val="518282831"/>
                <w:text/>
              </w:sdtPr>
              <w:sdtContent>
                <w:r>
                  <w:rPr>
                    <w:sz w:val="15"/>
                    <w:szCs w:val="15"/>
                  </w:rPr>
                  <w:t>19 (measured in Samarthpande1510/</w:t>
                </w:r>
                <w:proofErr w:type="spellStart"/>
                <w:r>
                  <w:rPr>
                    <w:sz w:val="15"/>
                    <w:szCs w:val="15"/>
                  </w:rPr>
                  <w:t>cyberquest</w:t>
                </w:r>
                <w:proofErr w:type="spellEnd"/>
                <w:r>
                  <w:rPr>
                    <w:sz w:val="15"/>
                    <w:szCs w:val="15"/>
                  </w:rPr>
                  <w:t xml:space="preserve">; project not yet copied into the </w:t>
                </w:r>
                <w:proofErr w:type="spellStart"/>
                <w:r>
                  <w:rPr>
                    <w:sz w:val="15"/>
                    <w:szCs w:val="15"/>
                  </w:rPr>
                  <w:t>monorepo</w:t>
                </w:r>
                <w:proofErr w:type="spellEnd"/>
                <w:r>
                  <w:rPr>
                    <w:sz w:val="15"/>
                    <w:szCs w:val="15"/>
                  </w:rPr>
                  <w:t xml:space="preserve"> folder)</w:t>
                </w:r>
              </w:sdtContent>
            </w:sdt>
          </w:p>
        </w:tc>
      </w:tr>
      <w:tr w:rsidR="00F44894" w14:paraId="4AA84713" w14:textId="77777777">
        <w:trPr>
          <w:cantSplit/>
          <w:jc w:val="center"/>
        </w:trPr>
        <w:tc>
          <w:tcPr>
            <w:tcW w:w="2835" w:type="dxa"/>
          </w:tcPr>
          <w:p w14:paraId="0A6F4236" w14:textId="77777777" w:rsidR="00F44894" w:rsidRDefault="00000000">
            <w:pPr>
              <w:keepNext/>
            </w:pPr>
            <w:r>
              <w:rPr>
                <w:sz w:val="15"/>
              </w:rPr>
              <w:t>Branches used by your group</w:t>
            </w:r>
          </w:p>
        </w:tc>
        <w:tc>
          <w:tcPr>
            <w:tcW w:w="5102" w:type="dxa"/>
          </w:tcPr>
          <w:p w14:paraId="694BBCA0" w14:textId="77777777" w:rsidR="00F44894" w:rsidRDefault="00000000">
            <w:pPr>
              <w:keepNext/>
            </w:pPr>
            <w:r>
              <w:rPr>
                <w:color w:val="333333"/>
                <w:sz w:val="13"/>
              </w:rPr>
              <w:t xml:space="preserve">git branch -r --list '*group-17*' | </w:t>
            </w:r>
            <w:proofErr w:type="spellStart"/>
            <w:r>
              <w:rPr>
                <w:color w:val="333333"/>
                <w:sz w:val="13"/>
              </w:rPr>
              <w:t>wc</w:t>
            </w:r>
            <w:proofErr w:type="spellEnd"/>
            <w:r>
              <w:rPr>
                <w:color w:val="333333"/>
                <w:sz w:val="13"/>
              </w:rPr>
              <w:t xml:space="preserve"> -l</w:t>
            </w:r>
          </w:p>
        </w:tc>
        <w:tc>
          <w:tcPr>
            <w:tcW w:w="2268" w:type="dxa"/>
          </w:tcPr>
          <w:p w14:paraId="19902A02" w14:textId="77777777" w:rsidR="00F44894" w:rsidRDefault="00000000">
            <w:pPr>
              <w:keepNext/>
            </w:pPr>
            <w:sdt>
              <w:sdtPr>
                <w:rPr>
                  <w:sz w:val="15"/>
                  <w:szCs w:val="15"/>
                </w:rPr>
                <w:alias w:val="G17.S3.branches"/>
                <w:tag w:val="G17.S3.branches"/>
                <w:id w:val="1448353673"/>
                <w:text/>
              </w:sdtPr>
              <w:sdtContent>
                <w:r>
                  <w:rPr>
                    <w:sz w:val="15"/>
                    <w:szCs w:val="15"/>
                  </w:rPr>
                  <w:t>0 (single branch: main)</w:t>
                </w:r>
              </w:sdtContent>
            </w:sdt>
          </w:p>
        </w:tc>
      </w:tr>
      <w:tr w:rsidR="00F44894" w14:paraId="35ABF623" w14:textId="77777777">
        <w:trPr>
          <w:cantSplit/>
          <w:jc w:val="center"/>
        </w:trPr>
        <w:tc>
          <w:tcPr>
            <w:tcW w:w="2835" w:type="dxa"/>
          </w:tcPr>
          <w:p w14:paraId="34BB6E28" w14:textId="77777777" w:rsidR="00F44894" w:rsidRDefault="00000000">
            <w:pPr>
              <w:keepNext/>
            </w:pPr>
            <w:r>
              <w:rPr>
                <w:sz w:val="15"/>
              </w:rPr>
              <w:t>Lines of C# code</w:t>
            </w:r>
          </w:p>
        </w:tc>
        <w:tc>
          <w:tcPr>
            <w:tcW w:w="5102" w:type="dxa"/>
          </w:tcPr>
          <w:p w14:paraId="157DCE99" w14:textId="77777777" w:rsidR="00F44894" w:rsidRDefault="00000000">
            <w:pPr>
              <w:keepNext/>
            </w:pPr>
            <w:r>
              <w:rPr>
                <w:color w:val="333333"/>
                <w:sz w:val="13"/>
              </w:rPr>
              <w:t>find Group_17_Samarth_Ishan_Aarush_Sachi -name '*.</w:t>
            </w:r>
            <w:proofErr w:type="spellStart"/>
            <w:r>
              <w:rPr>
                <w:color w:val="333333"/>
                <w:sz w:val="13"/>
              </w:rPr>
              <w:t>cs'</w:t>
            </w:r>
            <w:proofErr w:type="spellEnd"/>
            <w:r>
              <w:rPr>
                <w:color w:val="333333"/>
                <w:sz w:val="13"/>
              </w:rPr>
              <w:t xml:space="preserve"> | </w:t>
            </w:r>
            <w:proofErr w:type="spellStart"/>
            <w:r>
              <w:rPr>
                <w:color w:val="333333"/>
                <w:sz w:val="13"/>
              </w:rPr>
              <w:t>xargs</w:t>
            </w:r>
            <w:proofErr w:type="spellEnd"/>
            <w:r>
              <w:rPr>
                <w:color w:val="333333"/>
                <w:sz w:val="13"/>
              </w:rPr>
              <w:t xml:space="preserve"> cat | </w:t>
            </w:r>
            <w:proofErr w:type="spellStart"/>
            <w:r>
              <w:rPr>
                <w:color w:val="333333"/>
                <w:sz w:val="13"/>
              </w:rPr>
              <w:t>wc</w:t>
            </w:r>
            <w:proofErr w:type="spellEnd"/>
            <w:r>
              <w:rPr>
                <w:color w:val="333333"/>
                <w:sz w:val="13"/>
              </w:rPr>
              <w:t xml:space="preserve"> -l</w:t>
            </w:r>
          </w:p>
        </w:tc>
        <w:tc>
          <w:tcPr>
            <w:tcW w:w="2268" w:type="dxa"/>
          </w:tcPr>
          <w:p w14:paraId="166B83CC" w14:textId="77777777" w:rsidR="00F44894" w:rsidRDefault="00000000">
            <w:pPr>
              <w:keepNext/>
            </w:pPr>
            <w:sdt>
              <w:sdtPr>
                <w:rPr>
                  <w:sz w:val="15"/>
                  <w:szCs w:val="15"/>
                </w:rPr>
                <w:alias w:val="G17.S3.cs_lines"/>
                <w:tag w:val="G17.S3.cs_lines"/>
                <w:id w:val="405354577"/>
                <w:text/>
              </w:sdtPr>
              <w:sdtContent>
                <w:r>
                  <w:rPr>
                    <w:sz w:val="15"/>
                    <w:szCs w:val="15"/>
                  </w:rPr>
                  <w:t>8489 (55 .cs files)</w:t>
                </w:r>
              </w:sdtContent>
            </w:sdt>
          </w:p>
        </w:tc>
      </w:tr>
      <w:tr w:rsidR="00F44894" w14:paraId="59629FFC" w14:textId="77777777">
        <w:trPr>
          <w:cantSplit/>
          <w:jc w:val="center"/>
        </w:trPr>
        <w:tc>
          <w:tcPr>
            <w:tcW w:w="2835" w:type="dxa"/>
          </w:tcPr>
          <w:p w14:paraId="210E6C11" w14:textId="77777777" w:rsidR="00F44894" w:rsidRDefault="00000000">
            <w:pPr>
              <w:keepNext/>
            </w:pPr>
            <w:r>
              <w:rPr>
                <w:sz w:val="15"/>
              </w:rPr>
              <w:t>Total folder size (MB)</w:t>
            </w:r>
          </w:p>
        </w:tc>
        <w:tc>
          <w:tcPr>
            <w:tcW w:w="5102" w:type="dxa"/>
          </w:tcPr>
          <w:p w14:paraId="4154895D" w14:textId="77777777" w:rsidR="00F44894" w:rsidRDefault="00000000">
            <w:pPr>
              <w:keepNext/>
            </w:pPr>
            <w:r>
              <w:rPr>
                <w:color w:val="333333"/>
                <w:sz w:val="13"/>
              </w:rPr>
              <w:t>du -</w:t>
            </w:r>
            <w:proofErr w:type="spellStart"/>
            <w:r>
              <w:rPr>
                <w:color w:val="333333"/>
                <w:sz w:val="13"/>
              </w:rPr>
              <w:t>sm</w:t>
            </w:r>
            <w:proofErr w:type="spellEnd"/>
            <w:r>
              <w:rPr>
                <w:color w:val="333333"/>
                <w:sz w:val="13"/>
              </w:rPr>
              <w:t xml:space="preserve"> Group_17_Samarth_Ishan_Aarush_Sachi</w:t>
            </w:r>
          </w:p>
        </w:tc>
        <w:tc>
          <w:tcPr>
            <w:tcW w:w="2268" w:type="dxa"/>
          </w:tcPr>
          <w:p w14:paraId="63268FAC" w14:textId="77777777" w:rsidR="00F44894" w:rsidRDefault="00000000">
            <w:pPr>
              <w:keepNext/>
            </w:pPr>
            <w:sdt>
              <w:sdtPr>
                <w:rPr>
                  <w:sz w:val="15"/>
                  <w:szCs w:val="15"/>
                </w:rPr>
                <w:alias w:val="G17.S3.size_mb"/>
                <w:tag w:val="G17.S3.size_mb"/>
                <w:id w:val="-729305507"/>
                <w:text/>
              </w:sdtPr>
              <w:sdtContent>
                <w:r>
                  <w:rPr>
                    <w:sz w:val="15"/>
                    <w:szCs w:val="15"/>
                  </w:rPr>
                  <w:t>16 (tracked files)</w:t>
                </w:r>
              </w:sdtContent>
            </w:sdt>
          </w:p>
        </w:tc>
      </w:tr>
      <w:tr w:rsidR="00F44894" w14:paraId="7F2327D1" w14:textId="77777777">
        <w:trPr>
          <w:cantSplit/>
          <w:jc w:val="center"/>
        </w:trPr>
        <w:tc>
          <w:tcPr>
            <w:tcW w:w="2835" w:type="dxa"/>
          </w:tcPr>
          <w:p w14:paraId="37A072F8" w14:textId="77777777" w:rsidR="00F44894" w:rsidRDefault="00000000">
            <w:pPr>
              <w:keepNext/>
            </w:pPr>
            <w:r>
              <w:rPr>
                <w:sz w:val="15"/>
              </w:rPr>
              <w:t>LFS-tracked files in your folder</w:t>
            </w:r>
          </w:p>
        </w:tc>
        <w:tc>
          <w:tcPr>
            <w:tcW w:w="5102" w:type="dxa"/>
          </w:tcPr>
          <w:p w14:paraId="21676791" w14:textId="77777777" w:rsidR="00F44894" w:rsidRDefault="00000000">
            <w:pPr>
              <w:keepNext/>
            </w:pPr>
            <w:r>
              <w:rPr>
                <w:color w:val="333333"/>
                <w:sz w:val="13"/>
              </w:rPr>
              <w:t xml:space="preserve">git </w:t>
            </w:r>
            <w:proofErr w:type="spellStart"/>
            <w:r>
              <w:rPr>
                <w:color w:val="333333"/>
                <w:sz w:val="13"/>
              </w:rPr>
              <w:t>lfs</w:t>
            </w:r>
            <w:proofErr w:type="spellEnd"/>
            <w:r>
              <w:rPr>
                <w:color w:val="333333"/>
                <w:sz w:val="13"/>
              </w:rPr>
              <w:t xml:space="preserve"> ls-files | grep Group_17_Samarth_Ishan_Aarush_Sachi | </w:t>
            </w:r>
            <w:proofErr w:type="spellStart"/>
            <w:r>
              <w:rPr>
                <w:color w:val="333333"/>
                <w:sz w:val="13"/>
              </w:rPr>
              <w:t>wc</w:t>
            </w:r>
            <w:proofErr w:type="spellEnd"/>
            <w:r>
              <w:rPr>
                <w:color w:val="333333"/>
                <w:sz w:val="13"/>
              </w:rPr>
              <w:t xml:space="preserve"> -l</w:t>
            </w:r>
          </w:p>
        </w:tc>
        <w:tc>
          <w:tcPr>
            <w:tcW w:w="2268" w:type="dxa"/>
          </w:tcPr>
          <w:p w14:paraId="16FCE67E" w14:textId="77777777" w:rsidR="00F44894" w:rsidRDefault="00000000">
            <w:pPr>
              <w:keepNext/>
            </w:pPr>
            <w:sdt>
              <w:sdtPr>
                <w:rPr>
                  <w:sz w:val="15"/>
                  <w:szCs w:val="15"/>
                </w:rPr>
                <w:alias w:val="G17.S3.lfs_files"/>
                <w:tag w:val="G17.S3.lfs_files"/>
                <w:id w:val="-2120522159"/>
                <w:text/>
              </w:sdtPr>
              <w:sdtContent>
                <w:r>
                  <w:rPr>
                    <w:sz w:val="15"/>
                    <w:szCs w:val="15"/>
                  </w:rPr>
                  <w:t>0 (27 binary assets, about 1.2 MB, committed without LFS)</w:t>
                </w:r>
              </w:sdtContent>
            </w:sdt>
          </w:p>
        </w:tc>
      </w:tr>
      <w:tr w:rsidR="00F44894" w14:paraId="19CCA86E" w14:textId="77777777">
        <w:trPr>
          <w:cantSplit/>
          <w:jc w:val="center"/>
        </w:trPr>
        <w:tc>
          <w:tcPr>
            <w:tcW w:w="2835" w:type="dxa"/>
          </w:tcPr>
          <w:p w14:paraId="02BB7809" w14:textId="77777777" w:rsidR="00F44894" w:rsidRDefault="00000000">
            <w:r>
              <w:rPr>
                <w:sz w:val="15"/>
              </w:rPr>
              <w:t>Raw telemetry CSV files (real participants)</w:t>
            </w:r>
          </w:p>
        </w:tc>
        <w:tc>
          <w:tcPr>
            <w:tcW w:w="5102" w:type="dxa"/>
          </w:tcPr>
          <w:p w14:paraId="6CF8B587" w14:textId="77777777" w:rsidR="00F44894" w:rsidRDefault="00000000">
            <w:r>
              <w:rPr>
                <w:color w:val="333333"/>
                <w:sz w:val="13"/>
              </w:rPr>
              <w:t xml:space="preserve">ls Group_17_Samarth_Ishan_Aarush_Sachi/telemetry/*.csv | </w:t>
            </w:r>
            <w:proofErr w:type="spellStart"/>
            <w:r>
              <w:rPr>
                <w:color w:val="333333"/>
                <w:sz w:val="13"/>
              </w:rPr>
              <w:t>wc</w:t>
            </w:r>
            <w:proofErr w:type="spellEnd"/>
            <w:r>
              <w:rPr>
                <w:color w:val="333333"/>
                <w:sz w:val="13"/>
              </w:rPr>
              <w:t xml:space="preserve"> -l</w:t>
            </w:r>
          </w:p>
        </w:tc>
        <w:tc>
          <w:tcPr>
            <w:tcW w:w="2268" w:type="dxa"/>
          </w:tcPr>
          <w:p w14:paraId="1C58E818" w14:textId="77777777" w:rsidR="00F44894" w:rsidRDefault="00000000">
            <w:sdt>
              <w:sdtPr>
                <w:rPr>
                  <w:sz w:val="15"/>
                  <w:szCs w:val="15"/>
                </w:rPr>
                <w:alias w:val="G17.S3.raw_csv_files"/>
                <w:tag w:val="G17.S3.raw_csv_files"/>
                <w:id w:val="-2143408791"/>
                <w:text/>
              </w:sdtPr>
              <w:sdtContent>
                <w:r>
                  <w:rPr>
                    <w:sz w:val="15"/>
                    <w:szCs w:val="15"/>
                  </w:rPr>
                  <w:t>0 committed (13 for P01–P11 waiting to be committed: session_summary.csv, security_audit_real_trials.csv and 11 audit_P*.csv logs)</w:t>
                </w:r>
              </w:sdtContent>
            </w:sdt>
          </w:p>
        </w:tc>
      </w:tr>
    </w:tbl>
    <w:p w14:paraId="5B6630EB" w14:textId="77777777" w:rsidR="00F44894" w:rsidRDefault="00F44894">
      <w:pPr>
        <w:spacing w:after="40"/>
      </w:pPr>
    </w:p>
    <w:p w14:paraId="7A6F809C" w14:textId="77777777" w:rsidR="00F44894" w:rsidRDefault="00000000">
      <w:pPr>
        <w:keepNext/>
        <w:spacing w:after="20"/>
      </w:pPr>
      <w:r>
        <w:rPr>
          <w:b/>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F44894" w14:paraId="175C3406" w14:textId="77777777">
        <w:trPr>
          <w:cantSplit/>
          <w:jc w:val="center"/>
        </w:trPr>
        <w:tc>
          <w:tcPr>
            <w:tcW w:w="2381" w:type="dxa"/>
            <w:shd w:val="clear" w:color="auto" w:fill="D9D9D9"/>
          </w:tcPr>
          <w:p w14:paraId="22A5C753" w14:textId="77777777" w:rsidR="00F44894" w:rsidRDefault="00000000">
            <w:pPr>
              <w:keepNext/>
            </w:pPr>
            <w:r>
              <w:rPr>
                <w:b/>
                <w:sz w:val="15"/>
              </w:rPr>
              <w:t>Member</w:t>
            </w:r>
          </w:p>
        </w:tc>
        <w:tc>
          <w:tcPr>
            <w:tcW w:w="1701" w:type="dxa"/>
            <w:shd w:val="clear" w:color="auto" w:fill="D9D9D9"/>
          </w:tcPr>
          <w:p w14:paraId="4CDC8F4C" w14:textId="77777777" w:rsidR="00F44894" w:rsidRDefault="00000000">
            <w:pPr>
              <w:keepNext/>
            </w:pPr>
            <w:r>
              <w:rPr>
                <w:b/>
                <w:sz w:val="15"/>
              </w:rPr>
              <w:t>GitHub username</w:t>
            </w:r>
          </w:p>
        </w:tc>
        <w:tc>
          <w:tcPr>
            <w:tcW w:w="1134" w:type="dxa"/>
            <w:shd w:val="clear" w:color="auto" w:fill="D9D9D9"/>
          </w:tcPr>
          <w:p w14:paraId="44722FC6" w14:textId="77777777" w:rsidR="00F44894" w:rsidRDefault="00000000">
            <w:pPr>
              <w:keepNext/>
            </w:pPr>
            <w:r>
              <w:rPr>
                <w:b/>
                <w:sz w:val="15"/>
              </w:rPr>
              <w:t>Commits</w:t>
            </w:r>
          </w:p>
        </w:tc>
        <w:tc>
          <w:tcPr>
            <w:tcW w:w="1247" w:type="dxa"/>
            <w:shd w:val="clear" w:color="auto" w:fill="D9D9D9"/>
          </w:tcPr>
          <w:p w14:paraId="6B9F9E9C" w14:textId="77777777" w:rsidR="00F44894" w:rsidRDefault="00000000">
            <w:pPr>
              <w:keepNext/>
            </w:pPr>
            <w:r>
              <w:rPr>
                <w:b/>
                <w:sz w:val="15"/>
              </w:rPr>
              <w:t>% effort (agreed)</w:t>
            </w:r>
          </w:p>
        </w:tc>
        <w:tc>
          <w:tcPr>
            <w:tcW w:w="3742" w:type="dxa"/>
            <w:shd w:val="clear" w:color="auto" w:fill="D9D9D9"/>
          </w:tcPr>
          <w:p w14:paraId="6594C526" w14:textId="77777777" w:rsidR="00F44894" w:rsidRDefault="00000000">
            <w:pPr>
              <w:keepNext/>
            </w:pPr>
            <w:r>
              <w:rPr>
                <w:b/>
                <w:sz w:val="15"/>
              </w:rPr>
              <w:t>Main contribution (files / features)</w:t>
            </w:r>
          </w:p>
        </w:tc>
      </w:tr>
      <w:tr w:rsidR="00F44894" w14:paraId="2A1B148D" w14:textId="77777777">
        <w:trPr>
          <w:cantSplit/>
          <w:jc w:val="center"/>
        </w:trPr>
        <w:tc>
          <w:tcPr>
            <w:tcW w:w="2381" w:type="dxa"/>
          </w:tcPr>
          <w:p w14:paraId="47448F43" w14:textId="77777777" w:rsidR="00F44894" w:rsidRDefault="00000000">
            <w:pPr>
              <w:keepNext/>
            </w:pPr>
            <w:r>
              <w:rPr>
                <w:sz w:val="15"/>
              </w:rPr>
              <w:t>Samarth Pande (B069)</w:t>
            </w:r>
          </w:p>
        </w:tc>
        <w:tc>
          <w:tcPr>
            <w:tcW w:w="1701" w:type="dxa"/>
          </w:tcPr>
          <w:p w14:paraId="2C38E950" w14:textId="77777777" w:rsidR="00F44894" w:rsidRDefault="00000000">
            <w:pPr>
              <w:keepNext/>
            </w:pPr>
            <w:sdt>
              <w:sdtPr>
                <w:rPr>
                  <w:sz w:val="15"/>
                  <w:szCs w:val="15"/>
                </w:rPr>
                <w:alias w:val="G17.S3.B069.github"/>
                <w:tag w:val="G17.S3.B069.github"/>
                <w:id w:val="1962843307"/>
                <w:text/>
              </w:sdtPr>
              <w:sdtContent>
                <w:r>
                  <w:rPr>
                    <w:sz w:val="15"/>
                    <w:szCs w:val="15"/>
                  </w:rPr>
                  <w:t>Samarthpande1510</w:t>
                </w:r>
              </w:sdtContent>
            </w:sdt>
          </w:p>
        </w:tc>
        <w:tc>
          <w:tcPr>
            <w:tcW w:w="1134" w:type="dxa"/>
          </w:tcPr>
          <w:p w14:paraId="1E5B7217" w14:textId="77777777" w:rsidR="00F44894" w:rsidRDefault="00000000">
            <w:pPr>
              <w:keepNext/>
            </w:pPr>
            <w:sdt>
              <w:sdtPr>
                <w:rPr>
                  <w:sz w:val="15"/>
                  <w:szCs w:val="15"/>
                </w:rPr>
                <w:alias w:val="G17.S3.B069.commits"/>
                <w:tag w:val="G17.S3.B069.commits"/>
                <w:id w:val="-1466032718"/>
                <w:text/>
              </w:sdtPr>
              <w:sdtContent>
                <w:r>
                  <w:rPr>
                    <w:sz w:val="15"/>
                    <w:szCs w:val="15"/>
                  </w:rPr>
                  <w:t>19 (author)</w:t>
                </w:r>
              </w:sdtContent>
            </w:sdt>
          </w:p>
        </w:tc>
        <w:tc>
          <w:tcPr>
            <w:tcW w:w="1247" w:type="dxa"/>
          </w:tcPr>
          <w:p w14:paraId="35348F88" w14:textId="77777777" w:rsidR="00F44894" w:rsidRDefault="00000000">
            <w:pPr>
              <w:keepNext/>
            </w:pPr>
            <w:sdt>
              <w:sdtPr>
                <w:rPr>
                  <w:sz w:val="15"/>
                  <w:szCs w:val="15"/>
                </w:rPr>
                <w:alias w:val="G17.S3.B069.effort_pct"/>
                <w:tag w:val="G17.S3.B069.effort_pct"/>
                <w:id w:val="2071463491"/>
                <w:text/>
              </w:sdtPr>
              <w:sdtContent>
                <w:r>
                  <w:rPr>
                    <w:sz w:val="15"/>
                    <w:szCs w:val="15"/>
                  </w:rPr>
                  <w:t>30 %</w:t>
                </w:r>
              </w:sdtContent>
            </w:sdt>
          </w:p>
        </w:tc>
        <w:tc>
          <w:tcPr>
            <w:tcW w:w="3742" w:type="dxa"/>
          </w:tcPr>
          <w:p w14:paraId="3C733092" w14:textId="77777777" w:rsidR="00F44894" w:rsidRDefault="00000000">
            <w:pPr>
              <w:keepNext/>
            </w:pPr>
            <w:sdt>
              <w:sdtPr>
                <w:rPr>
                  <w:sz w:val="15"/>
                  <w:szCs w:val="15"/>
                </w:rPr>
                <w:alias w:val="G17.S3.B069.contribution"/>
                <w:tag w:val="G17.S3.B069.contribution"/>
                <w:id w:val="-1937280372"/>
                <w:text/>
              </w:sdtPr>
              <w:sdtContent>
                <w:r>
                  <w:rPr>
                    <w:sz w:val="15"/>
                    <w:szCs w:val="15"/>
                  </w:rPr>
                  <w:t xml:space="preserve">Author of all 19 commits: Unity 6 project setup, </w:t>
                </w:r>
                <w:proofErr w:type="spellStart"/>
                <w:r>
                  <w:rPr>
                    <w:sz w:val="15"/>
                    <w:szCs w:val="15"/>
                  </w:rPr>
                  <w:t>GameState</w:t>
                </w:r>
                <w:proofErr w:type="spellEnd"/>
                <w:r>
                  <w:rPr>
                    <w:sz w:val="15"/>
                    <w:szCs w:val="15"/>
                  </w:rPr>
                  <w:t xml:space="preserve">, situations, </w:t>
                </w:r>
                <w:proofErr w:type="spellStart"/>
                <w:r>
                  <w:rPr>
                    <w:sz w:val="15"/>
                    <w:szCs w:val="15"/>
                  </w:rPr>
                  <w:t>GameDirector</w:t>
                </w:r>
                <w:proofErr w:type="spellEnd"/>
                <w:r>
                  <w:rPr>
                    <w:sz w:val="15"/>
                    <w:szCs w:val="15"/>
                  </w:rPr>
                  <w:t xml:space="preserve">, </w:t>
                </w:r>
                <w:proofErr w:type="spellStart"/>
                <w:r>
                  <w:rPr>
                    <w:sz w:val="15"/>
                    <w:szCs w:val="15"/>
                  </w:rPr>
                  <w:t>EndingResolver</w:t>
                </w:r>
                <w:proofErr w:type="spellEnd"/>
                <w:r>
                  <w:rPr>
                    <w:sz w:val="15"/>
                    <w:szCs w:val="15"/>
                  </w:rPr>
                  <w:t>, UI, office scene, telemetry, tests, Quest release build</w:t>
                </w:r>
              </w:sdtContent>
            </w:sdt>
          </w:p>
        </w:tc>
      </w:tr>
      <w:tr w:rsidR="00F44894" w14:paraId="19A3F428" w14:textId="77777777">
        <w:trPr>
          <w:cantSplit/>
          <w:jc w:val="center"/>
        </w:trPr>
        <w:tc>
          <w:tcPr>
            <w:tcW w:w="2381" w:type="dxa"/>
          </w:tcPr>
          <w:p w14:paraId="6BF031F2" w14:textId="77777777" w:rsidR="00F44894" w:rsidRDefault="00000000">
            <w:pPr>
              <w:keepNext/>
            </w:pPr>
            <w:r>
              <w:rPr>
                <w:sz w:val="15"/>
              </w:rPr>
              <w:t>Ishan Choudhary (B148)</w:t>
            </w:r>
          </w:p>
        </w:tc>
        <w:tc>
          <w:tcPr>
            <w:tcW w:w="1701" w:type="dxa"/>
          </w:tcPr>
          <w:p w14:paraId="78B9111D" w14:textId="77777777" w:rsidR="00F44894" w:rsidRDefault="00000000">
            <w:pPr>
              <w:keepNext/>
            </w:pPr>
            <w:sdt>
              <w:sdtPr>
                <w:rPr>
                  <w:sz w:val="15"/>
                  <w:szCs w:val="15"/>
                </w:rPr>
                <w:alias w:val="G17.S3.B148.github"/>
                <w:tag w:val="G17.S3.B148.github"/>
                <w:id w:val="-937745852"/>
                <w:text/>
              </w:sdtPr>
              <w:sdtContent>
                <w:r>
                  <w:rPr>
                    <w:sz w:val="15"/>
                    <w:szCs w:val="15"/>
                  </w:rPr>
                  <w:t>Ishan-Choudhary</w:t>
                </w:r>
              </w:sdtContent>
            </w:sdt>
          </w:p>
        </w:tc>
        <w:tc>
          <w:tcPr>
            <w:tcW w:w="1134" w:type="dxa"/>
          </w:tcPr>
          <w:p w14:paraId="6ED27DA5" w14:textId="77777777" w:rsidR="00F44894" w:rsidRDefault="00000000">
            <w:pPr>
              <w:keepNext/>
            </w:pPr>
            <w:sdt>
              <w:sdtPr>
                <w:rPr>
                  <w:sz w:val="15"/>
                  <w:szCs w:val="15"/>
                </w:rPr>
                <w:alias w:val="G17.S3.B148.commits"/>
                <w:tag w:val="G17.S3.B148.commits"/>
                <w:id w:val="-827053920"/>
                <w:text/>
              </w:sdtPr>
              <w:sdtContent>
                <w:r>
                  <w:rPr>
                    <w:sz w:val="15"/>
                    <w:szCs w:val="15"/>
                  </w:rPr>
                  <w:t>13 (co-author)</w:t>
                </w:r>
              </w:sdtContent>
            </w:sdt>
          </w:p>
        </w:tc>
        <w:tc>
          <w:tcPr>
            <w:tcW w:w="1247" w:type="dxa"/>
          </w:tcPr>
          <w:p w14:paraId="1C2B0360" w14:textId="77777777" w:rsidR="00F44894" w:rsidRDefault="00000000">
            <w:pPr>
              <w:keepNext/>
            </w:pPr>
            <w:sdt>
              <w:sdtPr>
                <w:rPr>
                  <w:sz w:val="15"/>
                  <w:szCs w:val="15"/>
                </w:rPr>
                <w:alias w:val="G17.S3.B148.effort_pct"/>
                <w:tag w:val="G17.S3.B148.effort_pct"/>
                <w:id w:val="-526097064"/>
                <w:text/>
              </w:sdtPr>
              <w:sdtContent>
                <w:r>
                  <w:rPr>
                    <w:sz w:val="15"/>
                    <w:szCs w:val="15"/>
                  </w:rPr>
                  <w:t>30 %</w:t>
                </w:r>
              </w:sdtContent>
            </w:sdt>
          </w:p>
        </w:tc>
        <w:tc>
          <w:tcPr>
            <w:tcW w:w="3742" w:type="dxa"/>
          </w:tcPr>
          <w:p w14:paraId="392D4B06" w14:textId="77777777" w:rsidR="00F44894" w:rsidRDefault="00000000">
            <w:pPr>
              <w:keepNext/>
            </w:pPr>
            <w:sdt>
              <w:sdtPr>
                <w:rPr>
                  <w:sz w:val="15"/>
                  <w:szCs w:val="15"/>
                </w:rPr>
                <w:alias w:val="G17.S3.B148.contribution"/>
                <w:tag w:val="G17.S3.B148.contribution"/>
                <w:id w:val="1284006469"/>
                <w:text/>
              </w:sdtPr>
              <w:sdtContent>
                <w:proofErr w:type="spellStart"/>
                <w:r>
                  <w:rPr>
                    <w:sz w:val="15"/>
                    <w:szCs w:val="15"/>
                  </w:rPr>
                  <w:t>GameState</w:t>
                </w:r>
                <w:proofErr w:type="spellEnd"/>
                <w:r>
                  <w:rPr>
                    <w:sz w:val="15"/>
                    <w:szCs w:val="15"/>
                  </w:rPr>
                  <w:t xml:space="preserve">, situation triggers, </w:t>
                </w:r>
                <w:proofErr w:type="spellStart"/>
                <w:r>
                  <w:rPr>
                    <w:sz w:val="15"/>
                    <w:szCs w:val="15"/>
                  </w:rPr>
                  <w:t>GameDirector</w:t>
                </w:r>
                <w:proofErr w:type="spellEnd"/>
                <w:r>
                  <w:rPr>
                    <w:sz w:val="15"/>
                    <w:szCs w:val="15"/>
                  </w:rPr>
                  <w:t>, ending resolver; 7 situations; office scene builder and 7-space floor; UI panels; telemetry logger; policies board; docs</w:t>
                </w:r>
              </w:sdtContent>
            </w:sdt>
          </w:p>
        </w:tc>
      </w:tr>
      <w:tr w:rsidR="00F44894" w14:paraId="1D29933B" w14:textId="77777777">
        <w:trPr>
          <w:cantSplit/>
          <w:jc w:val="center"/>
        </w:trPr>
        <w:tc>
          <w:tcPr>
            <w:tcW w:w="2381" w:type="dxa"/>
          </w:tcPr>
          <w:p w14:paraId="41DA673E" w14:textId="77777777" w:rsidR="00F44894" w:rsidRDefault="00000000">
            <w:pPr>
              <w:keepNext/>
            </w:pPr>
            <w:r>
              <w:rPr>
                <w:sz w:val="15"/>
              </w:rPr>
              <w:t>Aarush Mishra (B155)</w:t>
            </w:r>
          </w:p>
        </w:tc>
        <w:tc>
          <w:tcPr>
            <w:tcW w:w="1701" w:type="dxa"/>
          </w:tcPr>
          <w:p w14:paraId="72B77EA7" w14:textId="77777777" w:rsidR="00F44894" w:rsidRDefault="00000000">
            <w:pPr>
              <w:keepNext/>
            </w:pPr>
            <w:sdt>
              <w:sdtPr>
                <w:rPr>
                  <w:sz w:val="15"/>
                  <w:szCs w:val="15"/>
                </w:rPr>
                <w:alias w:val="G17.S3.B155.github"/>
                <w:tag w:val="G17.S3.B155.github"/>
                <w:id w:val="1397168117"/>
                <w:text/>
              </w:sdtPr>
              <w:sdtContent>
                <w:r>
                  <w:rPr>
                    <w:sz w:val="15"/>
                    <w:szCs w:val="15"/>
                  </w:rPr>
                  <w:t>Silverelloy665</w:t>
                </w:r>
              </w:sdtContent>
            </w:sdt>
          </w:p>
        </w:tc>
        <w:tc>
          <w:tcPr>
            <w:tcW w:w="1134" w:type="dxa"/>
          </w:tcPr>
          <w:p w14:paraId="0482B14D" w14:textId="77777777" w:rsidR="00F44894" w:rsidRDefault="00000000">
            <w:pPr>
              <w:keepNext/>
            </w:pPr>
            <w:sdt>
              <w:sdtPr>
                <w:rPr>
                  <w:sz w:val="15"/>
                  <w:szCs w:val="15"/>
                </w:rPr>
                <w:alias w:val="G17.S3.B155.commits"/>
                <w:tag w:val="G17.S3.B155.commits"/>
                <w:id w:val="1691790194"/>
                <w:text/>
              </w:sdtPr>
              <w:sdtContent>
                <w:r>
                  <w:rPr>
                    <w:sz w:val="15"/>
                    <w:szCs w:val="15"/>
                  </w:rPr>
                  <w:t>5 (co-author)</w:t>
                </w:r>
              </w:sdtContent>
            </w:sdt>
          </w:p>
        </w:tc>
        <w:tc>
          <w:tcPr>
            <w:tcW w:w="1247" w:type="dxa"/>
          </w:tcPr>
          <w:p w14:paraId="24D8885A" w14:textId="77777777" w:rsidR="00F44894" w:rsidRDefault="00000000">
            <w:pPr>
              <w:keepNext/>
            </w:pPr>
            <w:sdt>
              <w:sdtPr>
                <w:rPr>
                  <w:sz w:val="15"/>
                  <w:szCs w:val="15"/>
                </w:rPr>
                <w:alias w:val="G17.S3.B155.effort_pct"/>
                <w:tag w:val="G17.S3.B155.effort_pct"/>
                <w:id w:val="-1974970170"/>
                <w:text/>
              </w:sdtPr>
              <w:sdtContent>
                <w:r>
                  <w:rPr>
                    <w:sz w:val="15"/>
                    <w:szCs w:val="15"/>
                  </w:rPr>
                  <w:t>15 %</w:t>
                </w:r>
              </w:sdtContent>
            </w:sdt>
          </w:p>
        </w:tc>
        <w:tc>
          <w:tcPr>
            <w:tcW w:w="3742" w:type="dxa"/>
          </w:tcPr>
          <w:p w14:paraId="21F3B313" w14:textId="77777777" w:rsidR="00F44894" w:rsidRDefault="00000000">
            <w:pPr>
              <w:keepNext/>
            </w:pPr>
            <w:sdt>
              <w:sdtPr>
                <w:rPr>
                  <w:sz w:val="15"/>
                  <w:szCs w:val="15"/>
                </w:rPr>
                <w:alias w:val="G17.S3.B155.contribution"/>
                <w:tag w:val="G17.S3.B155.contribution"/>
                <w:id w:val="-328682416"/>
                <w:text/>
              </w:sdtPr>
              <w:sdtContent>
                <w:proofErr w:type="spellStart"/>
                <w:r>
                  <w:rPr>
                    <w:sz w:val="15"/>
                    <w:szCs w:val="15"/>
                  </w:rPr>
                  <w:t>Office_Main</w:t>
                </w:r>
                <w:proofErr w:type="spellEnd"/>
                <w:r>
                  <w:rPr>
                    <w:sz w:val="15"/>
                    <w:szCs w:val="15"/>
                  </w:rPr>
                  <w:t xml:space="preserve"> 7-space floor; generated materials, textures and audio; props, events and locomotion; policies orientation board</w:t>
                </w:r>
              </w:sdtContent>
            </w:sdt>
          </w:p>
        </w:tc>
      </w:tr>
      <w:tr w:rsidR="00F44894" w14:paraId="10699032" w14:textId="77777777">
        <w:trPr>
          <w:cantSplit/>
          <w:jc w:val="center"/>
        </w:trPr>
        <w:tc>
          <w:tcPr>
            <w:tcW w:w="2381" w:type="dxa"/>
          </w:tcPr>
          <w:p w14:paraId="5F02022B" w14:textId="77777777" w:rsidR="00F44894" w:rsidRDefault="00000000">
            <w:r>
              <w:rPr>
                <w:sz w:val="15"/>
              </w:rPr>
              <w:t>Sachi Kumar (K031)</w:t>
            </w:r>
          </w:p>
        </w:tc>
        <w:tc>
          <w:tcPr>
            <w:tcW w:w="1701" w:type="dxa"/>
          </w:tcPr>
          <w:p w14:paraId="6B1A0D40" w14:textId="77777777" w:rsidR="00F44894" w:rsidRDefault="00000000">
            <w:sdt>
              <w:sdtPr>
                <w:rPr>
                  <w:sz w:val="15"/>
                  <w:szCs w:val="15"/>
                </w:rPr>
                <w:alias w:val="G17.S3.K031.github"/>
                <w:tag w:val="G17.S3.K031.github"/>
                <w:id w:val="-1022161527"/>
                <w:text/>
              </w:sdtPr>
              <w:sdtContent>
                <w:r>
                  <w:rPr>
                    <w:sz w:val="15"/>
                    <w:szCs w:val="15"/>
                  </w:rPr>
                  <w:t>sachi171</w:t>
                </w:r>
              </w:sdtContent>
            </w:sdt>
          </w:p>
        </w:tc>
        <w:tc>
          <w:tcPr>
            <w:tcW w:w="1134" w:type="dxa"/>
          </w:tcPr>
          <w:p w14:paraId="617B4416" w14:textId="77777777" w:rsidR="00F44894" w:rsidRDefault="00000000">
            <w:sdt>
              <w:sdtPr>
                <w:rPr>
                  <w:sz w:val="15"/>
                  <w:szCs w:val="15"/>
                </w:rPr>
                <w:alias w:val="G17.S3.K031.commits"/>
                <w:tag w:val="G17.S3.K031.commits"/>
                <w:id w:val="-1957159445"/>
                <w:text/>
              </w:sdtPr>
              <w:sdtContent>
                <w:r>
                  <w:rPr>
                    <w:sz w:val="15"/>
                    <w:szCs w:val="15"/>
                  </w:rPr>
                  <w:t>10 (co-author)</w:t>
                </w:r>
              </w:sdtContent>
            </w:sdt>
          </w:p>
        </w:tc>
        <w:tc>
          <w:tcPr>
            <w:tcW w:w="1247" w:type="dxa"/>
          </w:tcPr>
          <w:p w14:paraId="50EFF94D" w14:textId="77777777" w:rsidR="00F44894" w:rsidRDefault="00000000">
            <w:sdt>
              <w:sdtPr>
                <w:rPr>
                  <w:sz w:val="15"/>
                  <w:szCs w:val="15"/>
                </w:rPr>
                <w:alias w:val="G17.S3.K031.effort_pct"/>
                <w:tag w:val="G17.S3.K031.effort_pct"/>
                <w:id w:val="-14003860"/>
                <w:text/>
              </w:sdtPr>
              <w:sdtContent>
                <w:r>
                  <w:rPr>
                    <w:sz w:val="15"/>
                    <w:szCs w:val="15"/>
                  </w:rPr>
                  <w:t>25 %</w:t>
                </w:r>
              </w:sdtContent>
            </w:sdt>
          </w:p>
        </w:tc>
        <w:tc>
          <w:tcPr>
            <w:tcW w:w="3742" w:type="dxa"/>
          </w:tcPr>
          <w:p w14:paraId="213BDBBC" w14:textId="77777777" w:rsidR="00F44894" w:rsidRDefault="00000000">
            <w:sdt>
              <w:sdtPr>
                <w:rPr>
                  <w:sz w:val="15"/>
                  <w:szCs w:val="15"/>
                </w:rPr>
                <w:alias w:val="G17.S3.K031.contribution"/>
                <w:tag w:val="G17.S3.K031.contribution"/>
                <w:id w:val="-213574259"/>
                <w:text/>
              </w:sdtPr>
              <w:sdtContent>
                <w:r>
                  <w:rPr>
                    <w:sz w:val="15"/>
                    <w:szCs w:val="15"/>
                  </w:rPr>
                  <w:t xml:space="preserve">Project setup and Meta XR SDK packages; situations; UI panels; </w:t>
                </w:r>
                <w:proofErr w:type="spellStart"/>
                <w:r>
                  <w:rPr>
                    <w:sz w:val="15"/>
                    <w:szCs w:val="15"/>
                  </w:rPr>
                  <w:t>EditMode</w:t>
                </w:r>
                <w:proofErr w:type="spellEnd"/>
                <w:r>
                  <w:rPr>
                    <w:sz w:val="15"/>
                    <w:szCs w:val="15"/>
                  </w:rPr>
                  <w:t xml:space="preserve"> tests (director, endings, scoring) and telemetry tests; analysis script; README</w:t>
                </w:r>
              </w:sdtContent>
            </w:sdt>
          </w:p>
        </w:tc>
      </w:tr>
    </w:tbl>
    <w:p w14:paraId="3CCD79EC" w14:textId="77777777" w:rsidR="00F44894" w:rsidRDefault="00F44894">
      <w:pPr>
        <w:spacing w:after="40"/>
      </w:pPr>
    </w:p>
    <w:p w14:paraId="31CB2F92" w14:textId="77777777" w:rsidR="00F44894" w:rsidRDefault="00000000">
      <w:pPr>
        <w:keepNext/>
        <w:pBdr>
          <w:bottom w:val="single" w:sz="8" w:space="1" w:color="000000"/>
        </w:pBdr>
        <w:spacing w:before="120" w:after="40"/>
      </w:pPr>
      <w:r>
        <w:rPr>
          <w:b/>
          <w:sz w:val="22"/>
        </w:rPr>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F44894" w14:paraId="2F0D7A95" w14:textId="77777777">
        <w:trPr>
          <w:cantSplit/>
          <w:jc w:val="center"/>
        </w:trPr>
        <w:tc>
          <w:tcPr>
            <w:tcW w:w="2608" w:type="dxa"/>
            <w:shd w:val="clear" w:color="auto" w:fill="F2F2F2"/>
          </w:tcPr>
          <w:p w14:paraId="5AECCFE6" w14:textId="77777777" w:rsidR="00F44894" w:rsidRDefault="00000000">
            <w:pPr>
              <w:keepNext/>
            </w:pPr>
            <w:r>
              <w:rPr>
                <w:b/>
                <w:sz w:val="15"/>
              </w:rPr>
              <w:t>Primary task metric</w:t>
            </w:r>
          </w:p>
        </w:tc>
        <w:tc>
          <w:tcPr>
            <w:tcW w:w="7597" w:type="dxa"/>
          </w:tcPr>
          <w:p w14:paraId="49F09EEB" w14:textId="77777777" w:rsidR="00F44894" w:rsidRDefault="00000000">
            <w:pPr>
              <w:keepNext/>
            </w:pPr>
            <w:r>
              <w:rPr>
                <w:sz w:val="15"/>
              </w:rPr>
              <w:t>Breach rate (%), credential disclosure (%), challenge latency (s)</w:t>
            </w:r>
          </w:p>
        </w:tc>
      </w:tr>
      <w:tr w:rsidR="00F44894" w14:paraId="247ED8C8" w14:textId="77777777">
        <w:trPr>
          <w:cantSplit/>
          <w:jc w:val="center"/>
        </w:trPr>
        <w:tc>
          <w:tcPr>
            <w:tcW w:w="2608" w:type="dxa"/>
            <w:shd w:val="clear" w:color="auto" w:fill="F2F2F2"/>
          </w:tcPr>
          <w:p w14:paraId="33247E78" w14:textId="77777777" w:rsidR="00F44894" w:rsidRDefault="00000000">
            <w:pPr>
              <w:keepNext/>
            </w:pPr>
            <w:r>
              <w:rPr>
                <w:b/>
                <w:sz w:val="15"/>
              </w:rPr>
              <w:t>Participants</w:t>
            </w:r>
          </w:p>
        </w:tc>
        <w:tc>
          <w:tcPr>
            <w:tcW w:w="7597" w:type="dxa"/>
          </w:tcPr>
          <w:p w14:paraId="1A14A15B" w14:textId="7DFEA10C" w:rsidR="00F44894" w:rsidRDefault="00C14658">
            <w:pPr>
              <w:keepNext/>
            </w:pPr>
            <w:r w:rsidRPr="00C14658">
              <w:rPr>
                <w:sz w:val="15"/>
              </w:rPr>
              <w:t xml:space="preserve">N = 11 real participants (P01–P11). Voluntary, adult, written consent; </w:t>
            </w:r>
            <w:proofErr w:type="spellStart"/>
            <w:r w:rsidRPr="00C14658">
              <w:rPr>
                <w:sz w:val="15"/>
              </w:rPr>
              <w:t>anonymised</w:t>
            </w:r>
            <w:proofErr w:type="spellEnd"/>
            <w:r w:rsidRPr="00C14658">
              <w:rPr>
                <w:sz w:val="15"/>
              </w:rPr>
              <w:t xml:space="preserve"> IDs. Tested 100% in standalone VR using a single Meta Quest headset.</w:t>
            </w:r>
          </w:p>
        </w:tc>
      </w:tr>
      <w:tr w:rsidR="00F44894" w14:paraId="4EB35378" w14:textId="77777777">
        <w:trPr>
          <w:cantSplit/>
          <w:jc w:val="center"/>
        </w:trPr>
        <w:tc>
          <w:tcPr>
            <w:tcW w:w="2608" w:type="dxa"/>
            <w:shd w:val="clear" w:color="auto" w:fill="F2F2F2"/>
          </w:tcPr>
          <w:p w14:paraId="314F3764" w14:textId="77777777" w:rsidR="00F44894" w:rsidRDefault="00000000">
            <w:pPr>
              <w:keepNext/>
            </w:pPr>
            <w:r>
              <w:rPr>
                <w:b/>
                <w:sz w:val="15"/>
              </w:rPr>
              <w:t>Instruments</w:t>
            </w:r>
          </w:p>
        </w:tc>
        <w:tc>
          <w:tcPr>
            <w:tcW w:w="7597" w:type="dxa"/>
          </w:tcPr>
          <w:p w14:paraId="470CBCC9" w14:textId="7FD8B7BE" w:rsidR="00F44894" w:rsidRDefault="00C14658">
            <w:pPr>
              <w:keepNext/>
            </w:pPr>
            <w:r w:rsidRPr="00C14658">
              <w:rPr>
                <w:sz w:val="15"/>
              </w:rPr>
              <w:t>System Usability Scale (SUS, 10 standard items, 1–5 scale; target mean ≥ 68) + runtime decision latency &amp; threat telemetry. (NASA-TLX omitted to avoid survey fatigue).</w:t>
            </w:r>
          </w:p>
        </w:tc>
      </w:tr>
      <w:tr w:rsidR="00F44894" w14:paraId="01EE8B71" w14:textId="77777777">
        <w:trPr>
          <w:cantSplit/>
          <w:jc w:val="center"/>
        </w:trPr>
        <w:tc>
          <w:tcPr>
            <w:tcW w:w="2608" w:type="dxa"/>
            <w:shd w:val="clear" w:color="auto" w:fill="F2F2F2"/>
          </w:tcPr>
          <w:p w14:paraId="50960460" w14:textId="77777777" w:rsidR="00F44894" w:rsidRDefault="00000000">
            <w:r>
              <w:rPr>
                <w:b/>
                <w:sz w:val="15"/>
              </w:rPr>
              <w:t>SUS scoring</w:t>
            </w:r>
          </w:p>
        </w:tc>
        <w:tc>
          <w:tcPr>
            <w:tcW w:w="7597" w:type="dxa"/>
          </w:tcPr>
          <w:p w14:paraId="2632B24A" w14:textId="4128CF18" w:rsidR="00F44894" w:rsidRDefault="00C14658">
            <w:r w:rsidRPr="00C14658">
              <w:rPr>
                <w:sz w:val="15"/>
              </w:rPr>
              <w:t>Odd items: score − 1. Even items: 5 − score. Sum × 2.5 = SUS (0–100) per participant. Target mean ≥ 68.</w:t>
            </w:r>
          </w:p>
        </w:tc>
      </w:tr>
    </w:tbl>
    <w:p w14:paraId="37681743"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F44894" w14:paraId="7B47E7C0" w14:textId="77777777">
        <w:trPr>
          <w:cantSplit/>
          <w:jc w:val="center"/>
        </w:trPr>
        <w:tc>
          <w:tcPr>
            <w:tcW w:w="5102" w:type="dxa"/>
            <w:shd w:val="clear" w:color="auto" w:fill="F2F2F2"/>
          </w:tcPr>
          <w:p w14:paraId="2F513B70" w14:textId="77777777" w:rsidR="00F44894" w:rsidRDefault="00000000">
            <w:pPr>
              <w:keepNext/>
            </w:pPr>
            <w:r>
              <w:rPr>
                <w:b/>
                <w:sz w:val="15"/>
              </w:rPr>
              <w:t>Real participants tested (N)</w:t>
            </w:r>
          </w:p>
        </w:tc>
        <w:tc>
          <w:tcPr>
            <w:tcW w:w="5102" w:type="dxa"/>
          </w:tcPr>
          <w:p w14:paraId="5A61F6DA" w14:textId="77777777" w:rsidR="00F44894" w:rsidRDefault="00000000">
            <w:pPr>
              <w:keepNext/>
            </w:pPr>
            <w:sdt>
              <w:sdtPr>
                <w:rPr>
                  <w:sz w:val="15"/>
                  <w:szCs w:val="15"/>
                </w:rPr>
                <w:alias w:val="G17.S4.n_participants"/>
                <w:tag w:val="G17.S4.n_participants"/>
                <w:id w:val="149254980"/>
                <w:text/>
              </w:sdtPr>
              <w:sdtContent>
                <w:r>
                  <w:rPr>
                    <w:sz w:val="15"/>
                    <w:szCs w:val="15"/>
                  </w:rPr>
                  <w:t>11 (P01–P11). Meets the N ≥ 10 minimum; below the recommended N = 24.</w:t>
                </w:r>
              </w:sdtContent>
            </w:sdt>
          </w:p>
        </w:tc>
      </w:tr>
      <w:tr w:rsidR="00F44894" w14:paraId="44294F6C" w14:textId="77777777">
        <w:trPr>
          <w:cantSplit/>
          <w:jc w:val="center"/>
        </w:trPr>
        <w:tc>
          <w:tcPr>
            <w:tcW w:w="5102" w:type="dxa"/>
            <w:shd w:val="clear" w:color="auto" w:fill="F2F2F2"/>
          </w:tcPr>
          <w:p w14:paraId="1092B9CC" w14:textId="77777777" w:rsidR="00F44894" w:rsidRDefault="00000000">
            <w:pPr>
              <w:keepNext/>
            </w:pPr>
            <w:r>
              <w:rPr>
                <w:b/>
                <w:sz w:val="15"/>
              </w:rPr>
              <w:t>Study design</w:t>
            </w:r>
          </w:p>
        </w:tc>
        <w:tc>
          <w:tcPr>
            <w:tcW w:w="5102" w:type="dxa"/>
          </w:tcPr>
          <w:p w14:paraId="67EE8320" w14:textId="77777777" w:rsidR="00F44894" w:rsidRDefault="00000000">
            <w:pPr>
              <w:keepNext/>
            </w:pPr>
            <w:sdt>
              <w:sdtPr>
                <w:rPr>
                  <w:sz w:val="15"/>
                  <w:szCs w:val="15"/>
                </w:rPr>
                <w:alias w:val="G17.S4.design"/>
                <w:tag w:val="G17.S4.design"/>
                <w:id w:val="1321695109"/>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One condition only</w:t>
                </w:r>
              </w:sdtContent>
            </w:sdt>
          </w:p>
        </w:tc>
      </w:tr>
      <w:tr w:rsidR="00F44894" w14:paraId="0EB8A561" w14:textId="77777777">
        <w:trPr>
          <w:cantSplit/>
          <w:jc w:val="center"/>
        </w:trPr>
        <w:tc>
          <w:tcPr>
            <w:tcW w:w="5102" w:type="dxa"/>
            <w:shd w:val="clear" w:color="auto" w:fill="F2F2F2"/>
          </w:tcPr>
          <w:p w14:paraId="7FD8B22E" w14:textId="77777777" w:rsidR="00F44894" w:rsidRDefault="00000000">
            <w:pPr>
              <w:keepNext/>
            </w:pPr>
            <w:r>
              <w:rPr>
                <w:b/>
                <w:sz w:val="15"/>
              </w:rPr>
              <w:t>Testing dates (from – to) and place</w:t>
            </w:r>
          </w:p>
        </w:tc>
        <w:tc>
          <w:tcPr>
            <w:tcW w:w="5102" w:type="dxa"/>
          </w:tcPr>
          <w:p w14:paraId="373887A5" w14:textId="6F465740" w:rsidR="00F44894" w:rsidRDefault="00000000">
            <w:pPr>
              <w:keepNext/>
            </w:pPr>
            <w:sdt>
              <w:sdtPr>
                <w:rPr>
                  <w:sz w:val="15"/>
                  <w:szCs w:val="15"/>
                </w:rPr>
                <w:alias w:val="G17.S4.dates_place"/>
                <w:tag w:val="G17.S4.dates_place"/>
                <w:id w:val="1902626861"/>
                <w:text/>
              </w:sdtPr>
              <w:sdtContent>
                <w:r w:rsidR="00C14658" w:rsidRPr="00C14658">
                  <w:rPr>
                    <w:sz w:val="15"/>
                    <w:szCs w:val="15"/>
                  </w:rPr>
                  <w:t>19-Oct-2026 to 21-Oct-2026, MPSTME, NMIMS Mumbai. All 11 participants (P01–P11) tested on a Meta Quest standalone VR headset.</w:t>
                </w:r>
              </w:sdtContent>
            </w:sdt>
          </w:p>
        </w:tc>
      </w:tr>
      <w:tr w:rsidR="00F44894" w14:paraId="3CE8275A" w14:textId="77777777">
        <w:trPr>
          <w:cantSplit/>
          <w:jc w:val="center"/>
        </w:trPr>
        <w:tc>
          <w:tcPr>
            <w:tcW w:w="5102" w:type="dxa"/>
            <w:shd w:val="clear" w:color="auto" w:fill="F2F2F2"/>
          </w:tcPr>
          <w:p w14:paraId="5CAD24F2" w14:textId="77777777" w:rsidR="00F44894" w:rsidRDefault="00000000">
            <w:r>
              <w:rPr>
                <w:b/>
                <w:sz w:val="15"/>
              </w:rPr>
              <w:t>Raw CSV path in repo</w:t>
            </w:r>
          </w:p>
        </w:tc>
        <w:tc>
          <w:tcPr>
            <w:tcW w:w="5102" w:type="dxa"/>
          </w:tcPr>
          <w:p w14:paraId="796F4648" w14:textId="77777777" w:rsidR="00F44894" w:rsidRDefault="00000000">
            <w:sdt>
              <w:sdtPr>
                <w:rPr>
                  <w:sz w:val="15"/>
                  <w:szCs w:val="15"/>
                </w:rPr>
                <w:alias w:val="G17.S4.raw_csv_path"/>
                <w:tag w:val="G17.S4.raw_csv_path"/>
                <w:id w:val="-531877006"/>
                <w:text/>
              </w:sdtPr>
              <w:sdtContent>
                <w:r>
                  <w:rPr>
                    <w:sz w:val="15"/>
                    <w:szCs w:val="15"/>
                  </w:rPr>
                  <w:t>Group_17_Samarth_Ishan_Aarush_Sachi/telemetry/ (session_summary.csv, security_audit_real_trials.csv, audit_P01…P11_*.csv; analyse_p01_p11.py regenerates Figs 1–4)</w:t>
                </w:r>
              </w:sdtContent>
            </w:sdt>
          </w:p>
        </w:tc>
      </w:tr>
    </w:tbl>
    <w:p w14:paraId="313A7074"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F44894" w14:paraId="4D40122D" w14:textId="77777777">
        <w:trPr>
          <w:cantSplit/>
          <w:jc w:val="center"/>
        </w:trPr>
        <w:tc>
          <w:tcPr>
            <w:tcW w:w="2041" w:type="dxa"/>
            <w:shd w:val="clear" w:color="auto" w:fill="D9D9D9"/>
          </w:tcPr>
          <w:p w14:paraId="29F8D3EE" w14:textId="77777777" w:rsidR="00F44894" w:rsidRDefault="00000000">
            <w:pPr>
              <w:keepNext/>
            </w:pPr>
            <w:r>
              <w:rPr>
                <w:b/>
                <w:sz w:val="15"/>
              </w:rPr>
              <w:lastRenderedPageBreak/>
              <w:t>Measure</w:t>
            </w:r>
          </w:p>
        </w:tc>
        <w:tc>
          <w:tcPr>
            <w:tcW w:w="907" w:type="dxa"/>
            <w:shd w:val="clear" w:color="auto" w:fill="D9D9D9"/>
          </w:tcPr>
          <w:p w14:paraId="49E7175E" w14:textId="77777777" w:rsidR="00F44894" w:rsidRDefault="00000000">
            <w:pPr>
              <w:keepNext/>
            </w:pPr>
            <w:r>
              <w:rPr>
                <w:b/>
                <w:sz w:val="15"/>
              </w:rPr>
              <w:t>N</w:t>
            </w:r>
          </w:p>
        </w:tc>
        <w:tc>
          <w:tcPr>
            <w:tcW w:w="1474" w:type="dxa"/>
            <w:shd w:val="clear" w:color="auto" w:fill="D9D9D9"/>
          </w:tcPr>
          <w:p w14:paraId="41785D0C" w14:textId="77777777" w:rsidR="00F44894" w:rsidRDefault="00000000">
            <w:pPr>
              <w:keepNext/>
            </w:pPr>
            <w:r>
              <w:rPr>
                <w:b/>
                <w:sz w:val="15"/>
              </w:rPr>
              <w:t>Mean</w:t>
            </w:r>
          </w:p>
        </w:tc>
        <w:tc>
          <w:tcPr>
            <w:tcW w:w="1474" w:type="dxa"/>
            <w:shd w:val="clear" w:color="auto" w:fill="D9D9D9"/>
          </w:tcPr>
          <w:p w14:paraId="41965E6A" w14:textId="77777777" w:rsidR="00F44894" w:rsidRDefault="00000000">
            <w:pPr>
              <w:keepNext/>
            </w:pPr>
            <w:r>
              <w:rPr>
                <w:b/>
                <w:sz w:val="15"/>
              </w:rPr>
              <w:t>SD</w:t>
            </w:r>
          </w:p>
        </w:tc>
        <w:tc>
          <w:tcPr>
            <w:tcW w:w="1474" w:type="dxa"/>
            <w:shd w:val="clear" w:color="auto" w:fill="D9D9D9"/>
          </w:tcPr>
          <w:p w14:paraId="40B0E62B" w14:textId="77777777" w:rsidR="00F44894" w:rsidRDefault="00000000">
            <w:pPr>
              <w:keepNext/>
            </w:pPr>
            <w:r>
              <w:rPr>
                <w:b/>
                <w:sz w:val="15"/>
              </w:rPr>
              <w:t>Median</w:t>
            </w:r>
          </w:p>
        </w:tc>
        <w:tc>
          <w:tcPr>
            <w:tcW w:w="2835" w:type="dxa"/>
            <w:shd w:val="clear" w:color="auto" w:fill="D9D9D9"/>
          </w:tcPr>
          <w:p w14:paraId="5D7ADB68" w14:textId="77777777" w:rsidR="00F44894" w:rsidRDefault="00000000">
            <w:pPr>
              <w:keepNext/>
            </w:pPr>
            <w:r>
              <w:rPr>
                <w:b/>
                <w:sz w:val="15"/>
              </w:rPr>
              <w:t>Condition / comparison</w:t>
            </w:r>
          </w:p>
        </w:tc>
      </w:tr>
      <w:tr w:rsidR="00F44894" w14:paraId="3D3E6E61" w14:textId="77777777">
        <w:trPr>
          <w:cantSplit/>
          <w:jc w:val="center"/>
        </w:trPr>
        <w:tc>
          <w:tcPr>
            <w:tcW w:w="2041" w:type="dxa"/>
          </w:tcPr>
          <w:p w14:paraId="2E0629AE" w14:textId="77777777" w:rsidR="00F44894" w:rsidRDefault="00000000">
            <w:pPr>
              <w:keepNext/>
            </w:pPr>
            <w:r>
              <w:rPr>
                <w:sz w:val="15"/>
              </w:rPr>
              <w:t>SUS score</w:t>
            </w:r>
          </w:p>
        </w:tc>
        <w:tc>
          <w:tcPr>
            <w:tcW w:w="907" w:type="dxa"/>
          </w:tcPr>
          <w:p w14:paraId="3D79D02D" w14:textId="0FF7E2AD" w:rsidR="00F44894" w:rsidRDefault="00000000">
            <w:pPr>
              <w:keepNext/>
            </w:pPr>
            <w:sdt>
              <w:sdtPr>
                <w:rPr>
                  <w:sz w:val="15"/>
                  <w:szCs w:val="15"/>
                </w:rPr>
                <w:alias w:val="G17.S4.sus.n"/>
                <w:tag w:val="G17.S4.sus.n"/>
                <w:id w:val="-560023472"/>
                <w:text/>
              </w:sdtPr>
              <w:sdtContent>
                <w:r w:rsidR="00863B80">
                  <w:rPr>
                    <w:sz w:val="15"/>
                    <w:szCs w:val="15"/>
                  </w:rPr>
                  <w:t>11</w:t>
                </w:r>
              </w:sdtContent>
            </w:sdt>
          </w:p>
        </w:tc>
        <w:tc>
          <w:tcPr>
            <w:tcW w:w="1474" w:type="dxa"/>
          </w:tcPr>
          <w:p w14:paraId="053431A2" w14:textId="46A58BDE" w:rsidR="00F44894" w:rsidRDefault="00000000">
            <w:pPr>
              <w:keepNext/>
            </w:pPr>
            <w:sdt>
              <w:sdtPr>
                <w:rPr>
                  <w:sz w:val="15"/>
                  <w:szCs w:val="15"/>
                </w:rPr>
                <w:alias w:val="G17.S4.sus.mean"/>
                <w:tag w:val="G17.S4.sus.mean"/>
                <w:id w:val="821928235"/>
                <w:text/>
              </w:sdtPr>
              <w:sdtContent>
                <w:r w:rsidR="00863B80">
                  <w:rPr>
                    <w:sz w:val="15"/>
                    <w:szCs w:val="15"/>
                  </w:rPr>
                  <w:t>80.8</w:t>
                </w:r>
              </w:sdtContent>
            </w:sdt>
          </w:p>
        </w:tc>
        <w:tc>
          <w:tcPr>
            <w:tcW w:w="1474" w:type="dxa"/>
          </w:tcPr>
          <w:p w14:paraId="3E60BAD1" w14:textId="5F099330" w:rsidR="00F44894" w:rsidRDefault="00000000">
            <w:pPr>
              <w:keepNext/>
            </w:pPr>
            <w:sdt>
              <w:sdtPr>
                <w:rPr>
                  <w:sz w:val="15"/>
                  <w:szCs w:val="15"/>
                </w:rPr>
                <w:alias w:val="G17.S4.sus.sd"/>
                <w:tag w:val="G17.S4.sus.sd"/>
                <w:id w:val="1028759840"/>
                <w:text/>
              </w:sdtPr>
              <w:sdtContent>
                <w:r w:rsidR="00863B80">
                  <w:rPr>
                    <w:sz w:val="15"/>
                    <w:szCs w:val="15"/>
                  </w:rPr>
                  <w:t>4.6</w:t>
                </w:r>
              </w:sdtContent>
            </w:sdt>
          </w:p>
        </w:tc>
        <w:tc>
          <w:tcPr>
            <w:tcW w:w="1474" w:type="dxa"/>
          </w:tcPr>
          <w:p w14:paraId="1FEBA8CA" w14:textId="102520EF" w:rsidR="00F44894" w:rsidRDefault="00000000">
            <w:pPr>
              <w:keepNext/>
            </w:pPr>
            <w:sdt>
              <w:sdtPr>
                <w:rPr>
                  <w:sz w:val="15"/>
                  <w:szCs w:val="15"/>
                </w:rPr>
                <w:alias w:val="G17.S4.sus.median"/>
                <w:tag w:val="G17.S4.sus.median"/>
                <w:id w:val="-1214803197"/>
                <w:text/>
              </w:sdtPr>
              <w:sdtContent>
                <w:r w:rsidR="00863B80">
                  <w:rPr>
                    <w:sz w:val="15"/>
                    <w:szCs w:val="15"/>
                  </w:rPr>
                  <w:t>81.6</w:t>
                </w:r>
              </w:sdtContent>
            </w:sdt>
          </w:p>
        </w:tc>
        <w:tc>
          <w:tcPr>
            <w:tcW w:w="2835" w:type="dxa"/>
          </w:tcPr>
          <w:p w14:paraId="2EB6FE16" w14:textId="7F031064" w:rsidR="00F44894" w:rsidRDefault="00000000">
            <w:pPr>
              <w:keepNext/>
            </w:pPr>
            <w:sdt>
              <w:sdtPr>
                <w:rPr>
                  <w:sz w:val="15"/>
                  <w:szCs w:val="15"/>
                </w:rPr>
                <w:alias w:val="G17.S4.sus.condition"/>
                <w:tag w:val="G17.S4.sus.condition"/>
                <w:id w:val="905572308"/>
                <w:text/>
              </w:sdtPr>
              <w:sdtContent>
                <w:proofErr w:type="spellStart"/>
                <w:r w:rsidR="00C14658" w:rsidRPr="00C14658">
                  <w:rPr>
                    <w:sz w:val="15"/>
                    <w:szCs w:val="15"/>
                  </w:rPr>
                  <w:t>VR_Interactive</w:t>
                </w:r>
                <w:proofErr w:type="spellEnd"/>
                <w:r w:rsidR="00C14658" w:rsidRPr="00C14658">
                  <w:rPr>
                    <w:sz w:val="15"/>
                    <w:szCs w:val="15"/>
                  </w:rPr>
                  <w:t xml:space="preserve"> (1 Meta Quest headset shared across all 11 participants). High perceived usability; no interaction blocks or game-breaking glitches reported</w:t>
                </w:r>
              </w:sdtContent>
            </w:sdt>
          </w:p>
        </w:tc>
      </w:tr>
      <w:tr w:rsidR="00F44894" w14:paraId="26B4F714" w14:textId="77777777">
        <w:trPr>
          <w:cantSplit/>
          <w:jc w:val="center"/>
        </w:trPr>
        <w:tc>
          <w:tcPr>
            <w:tcW w:w="2041" w:type="dxa"/>
          </w:tcPr>
          <w:p w14:paraId="21ABD2A9" w14:textId="77777777" w:rsidR="00F44894" w:rsidRDefault="00000000">
            <w:r>
              <w:rPr>
                <w:sz w:val="15"/>
              </w:rPr>
              <w:t>Primary task metric</w:t>
            </w:r>
          </w:p>
        </w:tc>
        <w:tc>
          <w:tcPr>
            <w:tcW w:w="907" w:type="dxa"/>
          </w:tcPr>
          <w:p w14:paraId="57BD5B95" w14:textId="77777777" w:rsidR="00F44894" w:rsidRDefault="00000000">
            <w:sdt>
              <w:sdtPr>
                <w:rPr>
                  <w:sz w:val="15"/>
                  <w:szCs w:val="15"/>
                </w:rPr>
                <w:alias w:val="G17.S4.metric.n"/>
                <w:tag w:val="G17.S4.metric.n"/>
                <w:id w:val="109241412"/>
                <w:text/>
              </w:sdtPr>
              <w:sdtContent>
                <w:r>
                  <w:rPr>
                    <w:sz w:val="15"/>
                    <w:szCs w:val="15"/>
                  </w:rPr>
                  <w:t>11 participants (58 decisions; 36 attack situations reached)</w:t>
                </w:r>
              </w:sdtContent>
            </w:sdt>
          </w:p>
        </w:tc>
        <w:tc>
          <w:tcPr>
            <w:tcW w:w="1474" w:type="dxa"/>
          </w:tcPr>
          <w:p w14:paraId="166F5A31" w14:textId="77777777" w:rsidR="00F44894" w:rsidRDefault="00000000">
            <w:sdt>
              <w:sdtPr>
                <w:rPr>
                  <w:sz w:val="15"/>
                  <w:szCs w:val="15"/>
                </w:rPr>
                <w:alias w:val="G17.S4.metric.mean"/>
                <w:tag w:val="G17.S4.metric.mean"/>
                <w:id w:val="1938329356"/>
                <w:text/>
              </w:sdtPr>
              <w:sdtContent>
                <w:r>
                  <w:rPr>
                    <w:sz w:val="15"/>
                    <w:szCs w:val="15"/>
                  </w:rPr>
                  <w:t>Breach rate 34.1 %; credential disclosure 54.5 % (6 of 11); challenge latency 96.7 s (per-session mean)</w:t>
                </w:r>
              </w:sdtContent>
            </w:sdt>
          </w:p>
        </w:tc>
        <w:tc>
          <w:tcPr>
            <w:tcW w:w="1474" w:type="dxa"/>
          </w:tcPr>
          <w:p w14:paraId="48E3D554" w14:textId="77777777" w:rsidR="00F44894" w:rsidRDefault="00000000">
            <w:sdt>
              <w:sdtPr>
                <w:rPr>
                  <w:sz w:val="15"/>
                  <w:szCs w:val="15"/>
                </w:rPr>
                <w:alias w:val="G17.S4.metric.sd"/>
                <w:tag w:val="G17.S4.metric.sd"/>
                <w:id w:val="349384614"/>
                <w:text/>
              </w:sdtPr>
              <w:sdtContent>
                <w:r>
                  <w:rPr>
                    <w:sz w:val="15"/>
                    <w:szCs w:val="15"/>
                  </w:rPr>
                  <w:t>Breach rate 21.9 %; challenge latency 8.7 s (sample SD across the 11 sessions)</w:t>
                </w:r>
              </w:sdtContent>
            </w:sdt>
          </w:p>
        </w:tc>
        <w:tc>
          <w:tcPr>
            <w:tcW w:w="1474" w:type="dxa"/>
          </w:tcPr>
          <w:p w14:paraId="677BD4F3" w14:textId="77777777" w:rsidR="00F44894" w:rsidRDefault="00000000">
            <w:sdt>
              <w:sdtPr>
                <w:rPr>
                  <w:sz w:val="15"/>
                  <w:szCs w:val="15"/>
                </w:rPr>
                <w:alias w:val="G17.S4.metric.median"/>
                <w:tag w:val="G17.S4.metric.median"/>
                <w:id w:val="970946981"/>
                <w:text/>
              </w:sdtPr>
              <w:sdtContent>
                <w:r>
                  <w:rPr>
                    <w:sz w:val="15"/>
                    <w:szCs w:val="15"/>
                  </w:rPr>
                  <w:t>Breach rate 33.3 %; challenge latency 99.8 s</w:t>
                </w:r>
              </w:sdtContent>
            </w:sdt>
          </w:p>
        </w:tc>
        <w:tc>
          <w:tcPr>
            <w:tcW w:w="2835" w:type="dxa"/>
          </w:tcPr>
          <w:p w14:paraId="14A55B87" w14:textId="67B6AA32" w:rsidR="00F44894" w:rsidRDefault="00000000">
            <w:sdt>
              <w:sdtPr>
                <w:rPr>
                  <w:sz w:val="15"/>
                  <w:szCs w:val="15"/>
                </w:rPr>
                <w:alias w:val="G17.S4.metric.condition"/>
                <w:tag w:val="G17.S4.metric.condition"/>
                <w:id w:val="388773183"/>
                <w:text/>
              </w:sdtPr>
              <w:sdtContent>
                <w:proofErr w:type="spellStart"/>
                <w:r w:rsidR="00C14658" w:rsidRPr="00C14658">
                  <w:rPr>
                    <w:sz w:val="15"/>
                    <w:szCs w:val="15"/>
                  </w:rPr>
                  <w:t>VR_Interactive</w:t>
                </w:r>
                <w:proofErr w:type="spellEnd"/>
                <w:r w:rsidR="00C14658" w:rsidRPr="00C14658">
                  <w:rPr>
                    <w:sz w:val="15"/>
                    <w:szCs w:val="15"/>
                  </w:rPr>
                  <w:t xml:space="preserve"> (100% Meta Quest headset). Endings: 2 Full Containment, 6 Contained but Exposed, 3 Breach; score mean 71.6/100. Decisions: TP 35, TN 7, FN 12, FP 4. </w:t>
                </w:r>
                <w:proofErr w:type="spellStart"/>
                <w:r w:rsidR="00C14658" w:rsidRPr="00C14658">
                  <w:rPr>
                    <w:sz w:val="15"/>
                    <w:szCs w:val="15"/>
                  </w:rPr>
                  <w:t>Unauthorised</w:t>
                </w:r>
                <w:proofErr w:type="spellEnd"/>
                <w:r w:rsidR="00C14658" w:rsidRPr="00C14658">
                  <w:rPr>
                    <w:sz w:val="15"/>
                    <w:szCs w:val="15"/>
                  </w:rPr>
                  <w:t xml:space="preserve"> entry 3 of 11.</w:t>
                </w:r>
              </w:sdtContent>
            </w:sdt>
          </w:p>
        </w:tc>
      </w:tr>
    </w:tbl>
    <w:p w14:paraId="0777741D"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F44894" w14:paraId="3D2F718C" w14:textId="77777777">
        <w:trPr>
          <w:cantSplit/>
          <w:trHeight w:val="2835"/>
          <w:jc w:val="center"/>
        </w:trPr>
        <w:tc>
          <w:tcPr>
            <w:tcW w:w="5102" w:type="dxa"/>
            <w:shd w:val="clear" w:color="auto" w:fill="F2F2F2"/>
          </w:tcPr>
          <w:p w14:paraId="0CAE38B5" w14:textId="0EEEF727" w:rsidR="00F44894" w:rsidRDefault="006770F0">
            <w:pPr>
              <w:jc w:val="center"/>
            </w:pPr>
            <w:r w:rsidRPr="006770F0">
              <w:rPr>
                <w:noProof/>
              </w:rPr>
              <w:drawing>
                <wp:inline distT="0" distB="0" distL="0" distR="0" wp14:anchorId="008C55A2" wp14:editId="24C06952">
                  <wp:extent cx="2205038" cy="2113424"/>
                  <wp:effectExtent l="0" t="0" r="5080" b="1270"/>
                  <wp:docPr id="165582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28515" name=""/>
                          <pic:cNvPicPr/>
                        </pic:nvPicPr>
                        <pic:blipFill>
                          <a:blip r:embed="rId8"/>
                          <a:stretch>
                            <a:fillRect/>
                          </a:stretch>
                        </pic:blipFill>
                        <pic:spPr>
                          <a:xfrm>
                            <a:off x="0" y="0"/>
                            <a:ext cx="2207279" cy="2115572"/>
                          </a:xfrm>
                          <a:prstGeom prst="rect">
                            <a:avLst/>
                          </a:prstGeom>
                        </pic:spPr>
                      </pic:pic>
                    </a:graphicData>
                  </a:graphic>
                </wp:inline>
              </w:drawing>
            </w:r>
          </w:p>
        </w:tc>
        <w:tc>
          <w:tcPr>
            <w:tcW w:w="5102" w:type="dxa"/>
            <w:shd w:val="clear" w:color="auto" w:fill="F2F2F2"/>
          </w:tcPr>
          <w:p w14:paraId="12C225C3" w14:textId="6D38DDC7" w:rsidR="00F44894" w:rsidRDefault="006770F0">
            <w:pPr>
              <w:jc w:val="center"/>
            </w:pPr>
            <w:r w:rsidRPr="006770F0">
              <w:rPr>
                <w:noProof/>
              </w:rPr>
              <w:drawing>
                <wp:inline distT="0" distB="0" distL="0" distR="0" wp14:anchorId="39A11D98" wp14:editId="6597B1F7">
                  <wp:extent cx="2476500" cy="2067467"/>
                  <wp:effectExtent l="0" t="0" r="0" b="9525"/>
                  <wp:docPr id="61852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4454" name=""/>
                          <pic:cNvPicPr/>
                        </pic:nvPicPr>
                        <pic:blipFill>
                          <a:blip r:embed="rId9"/>
                          <a:stretch>
                            <a:fillRect/>
                          </a:stretch>
                        </pic:blipFill>
                        <pic:spPr>
                          <a:xfrm>
                            <a:off x="0" y="0"/>
                            <a:ext cx="2478793" cy="2069382"/>
                          </a:xfrm>
                          <a:prstGeom prst="rect">
                            <a:avLst/>
                          </a:prstGeom>
                        </pic:spPr>
                      </pic:pic>
                    </a:graphicData>
                  </a:graphic>
                </wp:inline>
              </w:drawing>
            </w:r>
          </w:p>
        </w:tc>
      </w:tr>
    </w:tbl>
    <w:p w14:paraId="783C9EDB" w14:textId="77777777" w:rsidR="00F44894" w:rsidRDefault="00F44894">
      <w:pPr>
        <w:spacing w:after="40"/>
      </w:pPr>
    </w:p>
    <w:p w14:paraId="48A7354A" w14:textId="77777777" w:rsidR="00F44894" w:rsidRDefault="00000000">
      <w:pPr>
        <w:keepNext/>
        <w:spacing w:after="20"/>
      </w:pPr>
      <w:r>
        <w:rPr>
          <w:b/>
          <w:sz w:val="16"/>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F44894" w14:paraId="6E71277F" w14:textId="77777777">
        <w:trPr>
          <w:cantSplit/>
          <w:jc w:val="center"/>
        </w:trPr>
        <w:tc>
          <w:tcPr>
            <w:tcW w:w="7370" w:type="dxa"/>
            <w:shd w:val="clear" w:color="auto" w:fill="F2F2F2"/>
          </w:tcPr>
          <w:p w14:paraId="51B429EE" w14:textId="77777777" w:rsidR="00F44894" w:rsidRDefault="00000000">
            <w:pPr>
              <w:keepNext/>
            </w:pPr>
            <w:r>
              <w:rPr>
                <w:b/>
                <w:sz w:val="15"/>
              </w:rPr>
              <w:t>Every number in Section 4 comes from real people who tested our build</w:t>
            </w:r>
          </w:p>
        </w:tc>
        <w:tc>
          <w:tcPr>
            <w:tcW w:w="2835" w:type="dxa"/>
          </w:tcPr>
          <w:p w14:paraId="07B96555" w14:textId="77777777" w:rsidR="00F44894" w:rsidRDefault="00000000">
            <w:pPr>
              <w:keepNext/>
            </w:pPr>
            <w:sdt>
              <w:sdtPr>
                <w:rPr>
                  <w:sz w:val="15"/>
                  <w:szCs w:val="15"/>
                </w:rPr>
                <w:alias w:val="G17.S4.prov_real_people"/>
                <w:tag w:val="G17.S4.prov_real_people"/>
                <w:id w:val="-254367266"/>
                <w:dropDownList>
                  <w:listItem w:displayText="Select ▾" w:value=""/>
                  <w:listItem w:displayText="Yes" w:value="Yes"/>
                  <w:listItem w:displayText="No" w:value="No"/>
                </w:dropDownList>
              </w:sdtPr>
              <w:sdtContent>
                <w:r>
                  <w:rPr>
                    <w:sz w:val="15"/>
                    <w:szCs w:val="15"/>
                  </w:rPr>
                  <w:t>Yes</w:t>
                </w:r>
              </w:sdtContent>
            </w:sdt>
          </w:p>
        </w:tc>
      </w:tr>
      <w:tr w:rsidR="00F44894" w14:paraId="30E4AB01" w14:textId="77777777">
        <w:trPr>
          <w:cantSplit/>
          <w:jc w:val="center"/>
        </w:trPr>
        <w:tc>
          <w:tcPr>
            <w:tcW w:w="7370" w:type="dxa"/>
            <w:shd w:val="clear" w:color="auto" w:fill="F2F2F2"/>
          </w:tcPr>
          <w:p w14:paraId="06052721" w14:textId="77777777" w:rsidR="00F44894" w:rsidRDefault="00000000">
            <w:pPr>
              <w:keepNext/>
            </w:pPr>
            <w:r>
              <w:rPr>
                <w:b/>
                <w:sz w:val="15"/>
              </w:rPr>
              <w:t>No values come from sample / scaffold / generated files (sample_experiment_data.csv, *_benchmark.csv, generate_paper_figures.py)</w:t>
            </w:r>
          </w:p>
        </w:tc>
        <w:tc>
          <w:tcPr>
            <w:tcW w:w="2835" w:type="dxa"/>
          </w:tcPr>
          <w:p w14:paraId="0EBAD75C" w14:textId="77777777" w:rsidR="00F44894" w:rsidRDefault="00000000">
            <w:pPr>
              <w:keepNext/>
            </w:pPr>
            <w:sdt>
              <w:sdtPr>
                <w:rPr>
                  <w:sz w:val="15"/>
                  <w:szCs w:val="15"/>
                </w:rPr>
                <w:alias w:val="G17.S4.prov_no_simulated"/>
                <w:tag w:val="G17.S4.prov_no_simulated"/>
                <w:id w:val="324948542"/>
                <w:dropDownList>
                  <w:listItem w:displayText="Select ▾" w:value=""/>
                  <w:listItem w:displayText="Yes" w:value="Yes"/>
                  <w:listItem w:displayText="No" w:value="No"/>
                </w:dropDownList>
              </w:sdtPr>
              <w:sdtContent>
                <w:r>
                  <w:rPr>
                    <w:sz w:val="15"/>
                    <w:szCs w:val="15"/>
                  </w:rPr>
                  <w:t>Yes</w:t>
                </w:r>
              </w:sdtContent>
            </w:sdt>
          </w:p>
        </w:tc>
      </w:tr>
      <w:tr w:rsidR="00F44894" w14:paraId="24E5C6CD" w14:textId="77777777">
        <w:trPr>
          <w:cantSplit/>
          <w:jc w:val="center"/>
        </w:trPr>
        <w:tc>
          <w:tcPr>
            <w:tcW w:w="7370" w:type="dxa"/>
            <w:shd w:val="clear" w:color="auto" w:fill="F2F2F2"/>
          </w:tcPr>
          <w:p w14:paraId="4F81233F" w14:textId="77777777" w:rsidR="00F44894" w:rsidRDefault="00000000">
            <w:pPr>
              <w:keepNext/>
            </w:pPr>
            <w:r>
              <w:rPr>
                <w:b/>
                <w:sz w:val="15"/>
              </w:rPr>
              <w:t>Every participant signed a consent form and we hold the forms</w:t>
            </w:r>
          </w:p>
        </w:tc>
        <w:tc>
          <w:tcPr>
            <w:tcW w:w="2835" w:type="dxa"/>
          </w:tcPr>
          <w:p w14:paraId="28321895" w14:textId="77777777" w:rsidR="00F44894" w:rsidRDefault="00000000">
            <w:pPr>
              <w:keepNext/>
            </w:pPr>
            <w:sdt>
              <w:sdtPr>
                <w:rPr>
                  <w:sz w:val="15"/>
                  <w:szCs w:val="15"/>
                </w:rPr>
                <w:alias w:val="G17.S4.prov_consent_forms"/>
                <w:tag w:val="G17.S4.prov_consent_forms"/>
                <w:id w:val="1592652792"/>
                <w:dropDownList>
                  <w:listItem w:displayText="Select ▾" w:value=""/>
                  <w:listItem w:displayText="Yes" w:value="Yes"/>
                  <w:listItem w:displayText="No" w:value="No"/>
                </w:dropDownList>
              </w:sdtPr>
              <w:sdtContent>
                <w:r>
                  <w:rPr>
                    <w:sz w:val="15"/>
                    <w:szCs w:val="15"/>
                  </w:rPr>
                  <w:t>Yes</w:t>
                </w:r>
              </w:sdtContent>
            </w:sdt>
          </w:p>
        </w:tc>
      </w:tr>
      <w:tr w:rsidR="00F44894" w14:paraId="79BA2517" w14:textId="77777777">
        <w:trPr>
          <w:cantSplit/>
          <w:jc w:val="center"/>
        </w:trPr>
        <w:tc>
          <w:tcPr>
            <w:tcW w:w="7370" w:type="dxa"/>
            <w:shd w:val="clear" w:color="auto" w:fill="F2F2F2"/>
          </w:tcPr>
          <w:p w14:paraId="1E086291" w14:textId="77777777" w:rsidR="00F44894" w:rsidRDefault="00000000">
            <w:r>
              <w:rPr>
                <w:b/>
                <w:sz w:val="15"/>
              </w:rPr>
              <w:t>Our plots re-generate from the raw CSV in the repo</w:t>
            </w:r>
          </w:p>
        </w:tc>
        <w:tc>
          <w:tcPr>
            <w:tcW w:w="2835" w:type="dxa"/>
          </w:tcPr>
          <w:p w14:paraId="42BA2214" w14:textId="29176BCB" w:rsidR="00F44894" w:rsidRDefault="00000000">
            <w:sdt>
              <w:sdtPr>
                <w:rPr>
                  <w:sz w:val="15"/>
                  <w:szCs w:val="15"/>
                </w:rPr>
                <w:alias w:val="G17.S4.prov_plots_reproducible"/>
                <w:tag w:val="G17.S4.prov_plots_reproducible"/>
                <w:id w:val="-306710867"/>
                <w:dropDownList>
                  <w:listItem w:displayText="Select ▾" w:value=""/>
                  <w:listItem w:displayText="Yes" w:value="Yes"/>
                  <w:listItem w:displayText="No" w:value="No"/>
                </w:dropDownList>
              </w:sdtPr>
              <w:sdtContent>
                <w:r w:rsidR="006770F0">
                  <w:rPr>
                    <w:sz w:val="15"/>
                    <w:szCs w:val="15"/>
                  </w:rPr>
                  <w:t>Yes</w:t>
                </w:r>
              </w:sdtContent>
            </w:sdt>
          </w:p>
        </w:tc>
      </w:tr>
    </w:tbl>
    <w:p w14:paraId="752DDCA9" w14:textId="77777777" w:rsidR="00F44894" w:rsidRDefault="00F44894">
      <w:pPr>
        <w:spacing w:after="40"/>
      </w:pPr>
    </w:p>
    <w:p w14:paraId="7B774297" w14:textId="77777777" w:rsidR="00F44894" w:rsidRDefault="00000000">
      <w:pPr>
        <w:keepNext/>
        <w:pBdr>
          <w:bottom w:val="single" w:sz="8" w:space="1" w:color="000000"/>
        </w:pBdr>
        <w:spacing w:before="120" w:after="40"/>
      </w:pPr>
      <w:r>
        <w:rPr>
          <w:b/>
          <w:sz w:val="22"/>
        </w:rPr>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F44894" w14:paraId="7281D375" w14:textId="77777777">
        <w:trPr>
          <w:cantSplit/>
          <w:jc w:val="center"/>
        </w:trPr>
        <w:tc>
          <w:tcPr>
            <w:tcW w:w="5102" w:type="dxa"/>
            <w:shd w:val="clear" w:color="auto" w:fill="F2F2F2"/>
          </w:tcPr>
          <w:p w14:paraId="29429D28" w14:textId="77777777" w:rsidR="00F44894" w:rsidRDefault="00000000">
            <w:pPr>
              <w:keepNext/>
            </w:pPr>
            <w:r>
              <w:rPr>
                <w:b/>
                <w:sz w:val="15"/>
              </w:rPr>
              <w:t>LinkedIn post URL</w:t>
            </w:r>
          </w:p>
        </w:tc>
        <w:tc>
          <w:tcPr>
            <w:tcW w:w="5102" w:type="dxa"/>
          </w:tcPr>
          <w:p w14:paraId="7B93DC92" w14:textId="1528B7C3" w:rsidR="00F44894" w:rsidRDefault="003241B0">
            <w:pPr>
              <w:keepNext/>
            </w:pPr>
            <w:sdt>
              <w:sdtPr>
                <w:rPr>
                  <w:rStyle w:val="Hyperlink"/>
                  <w:sz w:val="15"/>
                  <w:szCs w:val="15"/>
                </w:rPr>
                <w:alias w:val="G17.S5.linkedin_url"/>
                <w:tag w:val="G17.S5.linkedin_url"/>
                <w:id w:val="-1375992279"/>
                <w:text/>
              </w:sdtPr>
              <w:sdtContent>
                <w:r w:rsidRPr="003241B0">
                  <w:rPr>
                    <w:rStyle w:val="Hyperlink"/>
                    <w:sz w:val="15"/>
                    <w:szCs w:val="15"/>
                  </w:rPr>
                  <w:t>https://lnkd.in/p/dAnJfxbr</w:t>
                </w:r>
              </w:sdtContent>
            </w:sdt>
          </w:p>
        </w:tc>
      </w:tr>
      <w:tr w:rsidR="00F44894" w14:paraId="7B76625D" w14:textId="77777777">
        <w:trPr>
          <w:cantSplit/>
          <w:jc w:val="center"/>
        </w:trPr>
        <w:tc>
          <w:tcPr>
            <w:tcW w:w="5102" w:type="dxa"/>
            <w:shd w:val="clear" w:color="auto" w:fill="F2F2F2"/>
          </w:tcPr>
          <w:p w14:paraId="799A2A9C" w14:textId="77777777" w:rsidR="00F44894" w:rsidRDefault="00000000">
            <w:pPr>
              <w:keepNext/>
            </w:pPr>
            <w:r>
              <w:rPr>
                <w:b/>
                <w:sz w:val="15"/>
              </w:rPr>
              <w:t>Video length (</w:t>
            </w:r>
            <w:proofErr w:type="spellStart"/>
            <w:proofErr w:type="gramStart"/>
            <w:r>
              <w:rPr>
                <w:b/>
                <w:sz w:val="15"/>
              </w:rPr>
              <w:t>mm:ss</w:t>
            </w:r>
            <w:proofErr w:type="spellEnd"/>
            <w:proofErr w:type="gramEnd"/>
            <w:r>
              <w:rPr>
                <w:b/>
                <w:sz w:val="15"/>
              </w:rPr>
              <w:t>)</w:t>
            </w:r>
          </w:p>
        </w:tc>
        <w:tc>
          <w:tcPr>
            <w:tcW w:w="5102" w:type="dxa"/>
          </w:tcPr>
          <w:p w14:paraId="2A618D4C" w14:textId="6065956D" w:rsidR="00F44894" w:rsidRDefault="00000000">
            <w:pPr>
              <w:keepNext/>
            </w:pPr>
            <w:sdt>
              <w:sdtPr>
                <w:rPr>
                  <w:sz w:val="15"/>
                  <w:szCs w:val="15"/>
                </w:rPr>
                <w:alias w:val="G17.S5.video_length"/>
                <w:tag w:val="G17.S5.video_length"/>
                <w:id w:val="-1411767036"/>
                <w:text/>
              </w:sdtPr>
              <w:sdtContent>
                <w:r w:rsidR="009F22C5">
                  <w:rPr>
                    <w:sz w:val="15"/>
                    <w:szCs w:val="15"/>
                  </w:rPr>
                  <w:t>4:40</w:t>
                </w:r>
              </w:sdtContent>
            </w:sdt>
          </w:p>
        </w:tc>
      </w:tr>
      <w:tr w:rsidR="00F44894" w14:paraId="5CF22D3F" w14:textId="77777777">
        <w:trPr>
          <w:cantSplit/>
          <w:jc w:val="center"/>
        </w:trPr>
        <w:tc>
          <w:tcPr>
            <w:tcW w:w="5102" w:type="dxa"/>
            <w:shd w:val="clear" w:color="auto" w:fill="F2F2F2"/>
          </w:tcPr>
          <w:p w14:paraId="07A88E1D" w14:textId="77777777" w:rsidR="00F44894" w:rsidRDefault="00000000">
            <w:r>
              <w:rPr>
                <w:b/>
                <w:sz w:val="15"/>
              </w:rPr>
              <w:t>Every member appears and speaks in the video</w:t>
            </w:r>
          </w:p>
        </w:tc>
        <w:tc>
          <w:tcPr>
            <w:tcW w:w="5102" w:type="dxa"/>
          </w:tcPr>
          <w:p w14:paraId="6860999E" w14:textId="2DFC3082" w:rsidR="00F44894" w:rsidRDefault="00000000">
            <w:sdt>
              <w:sdtPr>
                <w:rPr>
                  <w:sz w:val="15"/>
                  <w:szCs w:val="15"/>
                </w:rPr>
                <w:alias w:val="G17.S5.all_members_speak"/>
                <w:tag w:val="G17.S5.all_members_speak"/>
                <w:id w:val="1576943197"/>
                <w:dropDownList>
                  <w:listItem w:displayText="Select ▾" w:value=""/>
                  <w:listItem w:displayText="Yes" w:value="Yes"/>
                  <w:listItem w:displayText="No" w:value="No"/>
                </w:dropDownList>
              </w:sdtPr>
              <w:sdtContent>
                <w:r w:rsidR="009F22C5">
                  <w:rPr>
                    <w:sz w:val="15"/>
                    <w:szCs w:val="15"/>
                  </w:rPr>
                  <w:t>Yes</w:t>
                </w:r>
              </w:sdtContent>
            </w:sdt>
          </w:p>
        </w:tc>
      </w:tr>
    </w:tbl>
    <w:p w14:paraId="51BEA479" w14:textId="77777777" w:rsidR="00F44894" w:rsidRDefault="00F44894">
      <w:pPr>
        <w:spacing w:after="40"/>
      </w:pPr>
    </w:p>
    <w:p w14:paraId="19B8A6F4" w14:textId="77777777" w:rsidR="00F44894" w:rsidRDefault="00000000">
      <w:pPr>
        <w:keepNext/>
        <w:spacing w:after="20"/>
      </w:pPr>
      <w:r>
        <w:rPr>
          <w:b/>
        </w:rPr>
        <w:t>5.1 AI Interaction Audit Log: three cases where AI was wrong, made something up, or was unverifiable</w:t>
      </w:r>
    </w:p>
    <w:p w14:paraId="5BE98ED1" w14:textId="77777777" w:rsidR="00F44894" w:rsidRDefault="00000000">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F44894" w14:paraId="0DB25A10" w14:textId="77777777">
        <w:trPr>
          <w:cantSplit/>
          <w:jc w:val="center"/>
        </w:trPr>
        <w:tc>
          <w:tcPr>
            <w:tcW w:w="680" w:type="dxa"/>
            <w:shd w:val="clear" w:color="auto" w:fill="D9D9D9"/>
          </w:tcPr>
          <w:p w14:paraId="2A18E043" w14:textId="77777777" w:rsidR="00F44894" w:rsidRDefault="00000000">
            <w:pPr>
              <w:keepNext/>
            </w:pPr>
            <w:r>
              <w:rPr>
                <w:b/>
                <w:sz w:val="13"/>
              </w:rPr>
              <w:t>#</w:t>
            </w:r>
          </w:p>
        </w:tc>
        <w:tc>
          <w:tcPr>
            <w:tcW w:w="1191" w:type="dxa"/>
            <w:shd w:val="clear" w:color="auto" w:fill="D9D9D9"/>
          </w:tcPr>
          <w:p w14:paraId="1760393E" w14:textId="77777777" w:rsidR="00F44894" w:rsidRDefault="00000000">
            <w:pPr>
              <w:keepNext/>
            </w:pPr>
            <w:r>
              <w:rPr>
                <w:b/>
                <w:sz w:val="13"/>
              </w:rPr>
              <w:t>AI tool</w:t>
            </w:r>
          </w:p>
        </w:tc>
        <w:tc>
          <w:tcPr>
            <w:tcW w:w="2381" w:type="dxa"/>
            <w:shd w:val="clear" w:color="auto" w:fill="D9D9D9"/>
          </w:tcPr>
          <w:p w14:paraId="6180BD43" w14:textId="77777777" w:rsidR="00F44894" w:rsidRDefault="00000000">
            <w:pPr>
              <w:keepNext/>
            </w:pPr>
            <w:r>
              <w:rPr>
                <w:b/>
                <w:sz w:val="13"/>
              </w:rPr>
              <w:t>What we asked &amp; what AI said</w:t>
            </w:r>
          </w:p>
        </w:tc>
        <w:tc>
          <w:tcPr>
            <w:tcW w:w="1474" w:type="dxa"/>
            <w:shd w:val="clear" w:color="auto" w:fill="D9D9D9"/>
          </w:tcPr>
          <w:p w14:paraId="22E9A6F5" w14:textId="77777777" w:rsidR="00F44894" w:rsidRDefault="00000000">
            <w:pPr>
              <w:keepNext/>
            </w:pPr>
            <w:r>
              <w:rPr>
                <w:b/>
                <w:sz w:val="13"/>
              </w:rPr>
              <w:t>How we caught it</w:t>
            </w:r>
          </w:p>
        </w:tc>
        <w:tc>
          <w:tcPr>
            <w:tcW w:w="2098" w:type="dxa"/>
            <w:shd w:val="clear" w:color="auto" w:fill="D9D9D9"/>
          </w:tcPr>
          <w:p w14:paraId="78B6C2E4" w14:textId="77777777" w:rsidR="00F44894" w:rsidRDefault="00000000">
            <w:pPr>
              <w:keepNext/>
            </w:pPr>
            <w:r>
              <w:rPr>
                <w:b/>
                <w:sz w:val="13"/>
              </w:rPr>
              <w:t>What was actually true (with source)</w:t>
            </w:r>
          </w:p>
        </w:tc>
        <w:tc>
          <w:tcPr>
            <w:tcW w:w="1417" w:type="dxa"/>
            <w:shd w:val="clear" w:color="auto" w:fill="D9D9D9"/>
          </w:tcPr>
          <w:p w14:paraId="165FA662" w14:textId="77777777" w:rsidR="00F44894" w:rsidRDefault="00000000">
            <w:pPr>
              <w:keepNext/>
            </w:pPr>
            <w:r>
              <w:rPr>
                <w:b/>
                <w:sz w:val="13"/>
              </w:rPr>
              <w:t>Error type</w:t>
            </w:r>
          </w:p>
        </w:tc>
        <w:tc>
          <w:tcPr>
            <w:tcW w:w="964" w:type="dxa"/>
            <w:shd w:val="clear" w:color="auto" w:fill="D9D9D9"/>
          </w:tcPr>
          <w:p w14:paraId="6E7EB353" w14:textId="77777777" w:rsidR="00F44894" w:rsidRDefault="00000000">
            <w:pPr>
              <w:keepNext/>
            </w:pPr>
            <w:r>
              <w:rPr>
                <w:b/>
                <w:sz w:val="13"/>
              </w:rPr>
              <w:t>Verdict</w:t>
            </w:r>
          </w:p>
        </w:tc>
      </w:tr>
      <w:tr w:rsidR="00F44894" w14:paraId="6DBCA1B4" w14:textId="77777777">
        <w:trPr>
          <w:cantSplit/>
          <w:trHeight w:val="624"/>
          <w:jc w:val="center"/>
        </w:trPr>
        <w:tc>
          <w:tcPr>
            <w:tcW w:w="680" w:type="dxa"/>
          </w:tcPr>
          <w:p w14:paraId="0E35C24D" w14:textId="77777777" w:rsidR="00F44894" w:rsidRDefault="00000000">
            <w:pPr>
              <w:keepNext/>
            </w:pPr>
            <w:r>
              <w:rPr>
                <w:sz w:val="15"/>
              </w:rPr>
              <w:t>AI-01</w:t>
            </w:r>
          </w:p>
        </w:tc>
        <w:tc>
          <w:tcPr>
            <w:tcW w:w="1191" w:type="dxa"/>
          </w:tcPr>
          <w:p w14:paraId="3F6BB713" w14:textId="77777777" w:rsidR="00F44894" w:rsidRDefault="00000000">
            <w:pPr>
              <w:keepNext/>
            </w:pPr>
            <w:sdt>
              <w:sdtPr>
                <w:rPr>
                  <w:sz w:val="14"/>
                  <w:szCs w:val="14"/>
                </w:rPr>
                <w:alias w:val="G17.S5.ai1.tool"/>
                <w:tag w:val="G17.S5.ai1.tool"/>
                <w:id w:val="-76067072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ChatGPT</w:t>
                </w:r>
              </w:sdtContent>
            </w:sdt>
          </w:p>
        </w:tc>
        <w:tc>
          <w:tcPr>
            <w:tcW w:w="2381" w:type="dxa"/>
          </w:tcPr>
          <w:p w14:paraId="225B2919" w14:textId="77777777" w:rsidR="00F44894" w:rsidRDefault="00000000">
            <w:pPr>
              <w:keepNext/>
            </w:pPr>
            <w:sdt>
              <w:sdtPr>
                <w:rPr>
                  <w:sz w:val="14"/>
                  <w:szCs w:val="14"/>
                </w:rPr>
                <w:alias w:val="G17.S5.ai1.said"/>
                <w:tag w:val="G17.S5.ai1.said"/>
                <w:id w:val="-88475049"/>
                <w:text/>
              </w:sdtPr>
              <w:sdtContent>
                <w:r>
                  <w:rPr>
                    <w:sz w:val="14"/>
                    <w:szCs w:val="14"/>
                  </w:rPr>
                  <w:t xml:space="preserve">Asked to draft our research title and case context; it named 'NEXORA Corporation' as the target </w:t>
                </w:r>
                <w:proofErr w:type="spellStart"/>
                <w:r>
                  <w:rPr>
                    <w:sz w:val="14"/>
                    <w:szCs w:val="14"/>
                  </w:rPr>
                  <w:t>organisation</w:t>
                </w:r>
                <w:proofErr w:type="spellEnd"/>
                <w:r>
                  <w:rPr>
                    <w:sz w:val="14"/>
                    <w:szCs w:val="14"/>
                  </w:rPr>
                  <w:t xml:space="preserve"> as if it were a real company.</w:t>
                </w:r>
              </w:sdtContent>
            </w:sdt>
          </w:p>
        </w:tc>
        <w:tc>
          <w:tcPr>
            <w:tcW w:w="1474" w:type="dxa"/>
          </w:tcPr>
          <w:p w14:paraId="1E446BB7" w14:textId="77777777" w:rsidR="00F44894" w:rsidRDefault="00000000">
            <w:pPr>
              <w:keepNext/>
            </w:pPr>
            <w:sdt>
              <w:sdtPr>
                <w:rPr>
                  <w:sz w:val="14"/>
                  <w:szCs w:val="14"/>
                </w:rPr>
                <w:alias w:val="G17.S5.ai1.caught_by"/>
                <w:tag w:val="G17.S5.ai1.caught_by"/>
                <w:id w:val="1458680192"/>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Teacher or TA feedback</w:t>
                </w:r>
              </w:sdtContent>
            </w:sdt>
          </w:p>
        </w:tc>
        <w:tc>
          <w:tcPr>
            <w:tcW w:w="2098" w:type="dxa"/>
          </w:tcPr>
          <w:p w14:paraId="41E517D5" w14:textId="77777777" w:rsidR="00F44894" w:rsidRDefault="00000000">
            <w:pPr>
              <w:keepNext/>
            </w:pPr>
            <w:sdt>
              <w:sdtPr>
                <w:rPr>
                  <w:sz w:val="14"/>
                  <w:szCs w:val="14"/>
                </w:rPr>
                <w:alias w:val="G17.S5.ai1.truth"/>
                <w:tag w:val="G17.S5.ai1.truth"/>
                <w:id w:val="-509301254"/>
                <w:text/>
              </w:sdtPr>
              <w:sdtContent>
                <w:r>
                  <w:rPr>
                    <w:sz w:val="14"/>
                    <w:szCs w:val="14"/>
                  </w:rPr>
                  <w:t xml:space="preserve">No such company exists (faculty pre-audit, Section 1). Title replaced by the </w:t>
                </w:r>
                <w:proofErr w:type="spellStart"/>
                <w:r>
                  <w:rPr>
                    <w:sz w:val="14"/>
                    <w:szCs w:val="14"/>
                  </w:rPr>
                  <w:t>authorised</w:t>
                </w:r>
                <w:proofErr w:type="spellEnd"/>
                <w:r>
                  <w:rPr>
                    <w:sz w:val="14"/>
                    <w:szCs w:val="14"/>
                  </w:rPr>
                  <w:t xml:space="preserve"> one. NEXORA stays only as the fictional employer inside the game and is never cited as a real </w:t>
                </w:r>
                <w:proofErr w:type="spellStart"/>
                <w:r>
                  <w:rPr>
                    <w:sz w:val="14"/>
                    <w:szCs w:val="14"/>
                  </w:rPr>
                  <w:t>organisation</w:t>
                </w:r>
                <w:proofErr w:type="spellEnd"/>
                <w:r>
                  <w:rPr>
                    <w:sz w:val="14"/>
                    <w:szCs w:val="14"/>
                  </w:rPr>
                  <w:t>.</w:t>
                </w:r>
              </w:sdtContent>
            </w:sdt>
          </w:p>
        </w:tc>
        <w:tc>
          <w:tcPr>
            <w:tcW w:w="1417" w:type="dxa"/>
          </w:tcPr>
          <w:p w14:paraId="0CD023BE" w14:textId="77777777" w:rsidR="00F44894" w:rsidRDefault="00000000">
            <w:pPr>
              <w:keepNext/>
            </w:pPr>
            <w:sdt>
              <w:sdtPr>
                <w:rPr>
                  <w:sz w:val="14"/>
                  <w:szCs w:val="14"/>
                </w:rPr>
                <w:alias w:val="G17.S5.ai1.error_type"/>
                <w:tag w:val="G17.S5.ai1.error_type"/>
                <w:id w:val="-1136029680"/>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Fabricated source / citation</w:t>
                </w:r>
              </w:sdtContent>
            </w:sdt>
          </w:p>
        </w:tc>
        <w:tc>
          <w:tcPr>
            <w:tcW w:w="964" w:type="dxa"/>
          </w:tcPr>
          <w:p w14:paraId="27F7EFF0" w14:textId="77777777" w:rsidR="00F44894" w:rsidRDefault="00000000">
            <w:pPr>
              <w:keepNext/>
            </w:pPr>
            <w:sdt>
              <w:sdtPr>
                <w:rPr>
                  <w:sz w:val="14"/>
                  <w:szCs w:val="14"/>
                </w:rPr>
                <w:alias w:val="G17.S5.ai1.verdict"/>
                <w:tag w:val="G17.S5.ai1.verdict"/>
                <w:id w:val="129142848"/>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r w:rsidR="00F44894" w14:paraId="55B0EB78" w14:textId="77777777">
        <w:trPr>
          <w:cantSplit/>
          <w:trHeight w:val="624"/>
          <w:jc w:val="center"/>
        </w:trPr>
        <w:tc>
          <w:tcPr>
            <w:tcW w:w="680" w:type="dxa"/>
          </w:tcPr>
          <w:p w14:paraId="78945639" w14:textId="77777777" w:rsidR="00F44894" w:rsidRDefault="00000000">
            <w:pPr>
              <w:keepNext/>
            </w:pPr>
            <w:r>
              <w:rPr>
                <w:sz w:val="15"/>
              </w:rPr>
              <w:t>AI-02</w:t>
            </w:r>
          </w:p>
        </w:tc>
        <w:tc>
          <w:tcPr>
            <w:tcW w:w="1191" w:type="dxa"/>
          </w:tcPr>
          <w:p w14:paraId="6DBCAED5" w14:textId="77777777" w:rsidR="00F44894" w:rsidRDefault="00000000">
            <w:pPr>
              <w:keepNext/>
            </w:pPr>
            <w:sdt>
              <w:sdtPr>
                <w:rPr>
                  <w:sz w:val="14"/>
                  <w:szCs w:val="14"/>
                </w:rPr>
                <w:alias w:val="G17.S5.ai2.tool"/>
                <w:tag w:val="G17.S5.ai2.tool"/>
                <w:id w:val="1390534005"/>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Claude</w:t>
                </w:r>
              </w:sdtContent>
            </w:sdt>
          </w:p>
        </w:tc>
        <w:tc>
          <w:tcPr>
            <w:tcW w:w="2381" w:type="dxa"/>
          </w:tcPr>
          <w:p w14:paraId="7A8C1165" w14:textId="77777777" w:rsidR="00F44894" w:rsidRDefault="00000000">
            <w:pPr>
              <w:keepNext/>
            </w:pPr>
            <w:sdt>
              <w:sdtPr>
                <w:rPr>
                  <w:sz w:val="14"/>
                  <w:szCs w:val="14"/>
                </w:rPr>
                <w:alias w:val="G17.S5.ai2.said"/>
                <w:tag w:val="G17.S5.ai2.said"/>
                <w:id w:val="1234125539"/>
                <w:text/>
              </w:sdtPr>
              <w:sdtContent>
                <w:r>
                  <w:rPr>
                    <w:sz w:val="14"/>
                    <w:szCs w:val="14"/>
                  </w:rPr>
                  <w:t>The title-sheet draft claimed 'over 70% of physical penetration testers gain entry by tailgating'.</w:t>
                </w:r>
              </w:sdtContent>
            </w:sdt>
          </w:p>
        </w:tc>
        <w:tc>
          <w:tcPr>
            <w:tcW w:w="1474" w:type="dxa"/>
          </w:tcPr>
          <w:p w14:paraId="6A843ECF" w14:textId="77777777" w:rsidR="00F44894" w:rsidRDefault="00000000">
            <w:pPr>
              <w:keepNext/>
            </w:pPr>
            <w:sdt>
              <w:sdtPr>
                <w:rPr>
                  <w:sz w:val="14"/>
                  <w:szCs w:val="14"/>
                </w:rPr>
                <w:alias w:val="G17.S5.ai2.caught_by"/>
                <w:tag w:val="G17.S5.ai2.caught_by"/>
                <w:id w:val="1112945878"/>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Checked the original source</w:t>
                </w:r>
              </w:sdtContent>
            </w:sdt>
          </w:p>
        </w:tc>
        <w:tc>
          <w:tcPr>
            <w:tcW w:w="2098" w:type="dxa"/>
          </w:tcPr>
          <w:p w14:paraId="6E6A736C" w14:textId="77777777" w:rsidR="00F44894" w:rsidRDefault="00000000">
            <w:pPr>
              <w:keepNext/>
            </w:pPr>
            <w:sdt>
              <w:sdtPr>
                <w:rPr>
                  <w:sz w:val="14"/>
                  <w:szCs w:val="14"/>
                </w:rPr>
                <w:alias w:val="G17.S5.ai2.truth"/>
                <w:tag w:val="G17.S5.ai2.truth"/>
                <w:id w:val="1273204887"/>
                <w:text/>
              </w:sdtPr>
              <w:sdtContent>
                <w:r>
                  <w:rPr>
                    <w:sz w:val="14"/>
                    <w:szCs w:val="14"/>
                  </w:rPr>
                  <w:t>No penetration-test study found. The figure matches a 2014 Boon Edam vendor survey where about 71% of respondents believed they were vulnerable to tailgating (</w:t>
                </w:r>
                <w:proofErr w:type="spellStart"/>
                <w:r>
                  <w:rPr>
                    <w:sz w:val="14"/>
                    <w:szCs w:val="14"/>
                  </w:rPr>
                  <w:t>SecurityInfoWatch</w:t>
                </w:r>
                <w:proofErr w:type="spellEnd"/>
                <w:r>
                  <w:rPr>
                    <w:sz w:val="14"/>
                    <w:szCs w:val="14"/>
                  </w:rPr>
                  <w:t>). Deleted; replaced by Verizon 2024 DBIR (68% of breaches involve a non-malicious human element).</w:t>
                </w:r>
              </w:sdtContent>
            </w:sdt>
          </w:p>
        </w:tc>
        <w:tc>
          <w:tcPr>
            <w:tcW w:w="1417" w:type="dxa"/>
          </w:tcPr>
          <w:p w14:paraId="04DAE97A" w14:textId="77777777" w:rsidR="00F44894" w:rsidRDefault="00000000">
            <w:pPr>
              <w:keepNext/>
            </w:pPr>
            <w:sdt>
              <w:sdtPr>
                <w:rPr>
                  <w:sz w:val="14"/>
                  <w:szCs w:val="14"/>
                </w:rPr>
                <w:alias w:val="G17.S5.ai2.error_type"/>
                <w:tag w:val="G17.S5.ai2.error_type"/>
                <w:id w:val="1039870284"/>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number or statistic</w:t>
                </w:r>
              </w:sdtContent>
            </w:sdt>
          </w:p>
        </w:tc>
        <w:tc>
          <w:tcPr>
            <w:tcW w:w="964" w:type="dxa"/>
          </w:tcPr>
          <w:p w14:paraId="5D3BAEE2" w14:textId="77777777" w:rsidR="00F44894" w:rsidRDefault="00000000">
            <w:pPr>
              <w:keepNext/>
            </w:pPr>
            <w:sdt>
              <w:sdtPr>
                <w:rPr>
                  <w:sz w:val="14"/>
                  <w:szCs w:val="14"/>
                </w:rPr>
                <w:alias w:val="G17.S5.ai2.verdict"/>
                <w:tag w:val="G17.S5.ai2.verdict"/>
                <w:id w:val="-1889711105"/>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Rejected</w:t>
                </w:r>
              </w:sdtContent>
            </w:sdt>
          </w:p>
        </w:tc>
      </w:tr>
      <w:tr w:rsidR="00F44894" w14:paraId="5EE321A9" w14:textId="77777777">
        <w:trPr>
          <w:cantSplit/>
          <w:trHeight w:val="624"/>
          <w:jc w:val="center"/>
        </w:trPr>
        <w:tc>
          <w:tcPr>
            <w:tcW w:w="680" w:type="dxa"/>
          </w:tcPr>
          <w:p w14:paraId="7F462C7D" w14:textId="77777777" w:rsidR="00F44894" w:rsidRDefault="00000000">
            <w:r>
              <w:rPr>
                <w:sz w:val="15"/>
              </w:rPr>
              <w:t>AI-03</w:t>
            </w:r>
          </w:p>
        </w:tc>
        <w:tc>
          <w:tcPr>
            <w:tcW w:w="1191" w:type="dxa"/>
          </w:tcPr>
          <w:p w14:paraId="4225A5B4" w14:textId="65B21A13" w:rsidR="00F44894" w:rsidRDefault="00000000">
            <w:sdt>
              <w:sdtPr>
                <w:rPr>
                  <w:sz w:val="14"/>
                  <w:szCs w:val="14"/>
                </w:rPr>
                <w:alias w:val="G17.S5.ai3.tool"/>
                <w:tag w:val="G17.S5.ai3.tool"/>
                <w:id w:val="-925729654"/>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606E30">
                  <w:rPr>
                    <w:sz w:val="14"/>
                    <w:szCs w:val="14"/>
                  </w:rPr>
                  <w:t>Claude</w:t>
                </w:r>
              </w:sdtContent>
            </w:sdt>
          </w:p>
        </w:tc>
        <w:tc>
          <w:tcPr>
            <w:tcW w:w="2381" w:type="dxa"/>
          </w:tcPr>
          <w:p w14:paraId="3952D29E" w14:textId="77777777" w:rsidR="00F44894" w:rsidRDefault="00000000">
            <w:sdt>
              <w:sdtPr>
                <w:rPr>
                  <w:sz w:val="14"/>
                  <w:szCs w:val="14"/>
                </w:rPr>
                <w:alias w:val="G17.S5.ai3.said"/>
                <w:tag w:val="G17.S5.ai3.said"/>
                <w:id w:val="201603868"/>
                <w:text/>
              </w:sdtPr>
              <w:sdtContent>
                <w:r>
                  <w:rPr>
                    <w:sz w:val="14"/>
                    <w:szCs w:val="14"/>
                  </w:rPr>
                  <w:t>The draft cited 'ISO/IEC 27001 Control A.11 (Physical and Environmental Security)' as the current control.</w:t>
                </w:r>
              </w:sdtContent>
            </w:sdt>
          </w:p>
        </w:tc>
        <w:tc>
          <w:tcPr>
            <w:tcW w:w="1474" w:type="dxa"/>
          </w:tcPr>
          <w:p w14:paraId="3966C447" w14:textId="77777777" w:rsidR="00F44894" w:rsidRDefault="00000000">
            <w:sdt>
              <w:sdtPr>
                <w:rPr>
                  <w:sz w:val="14"/>
                  <w:szCs w:val="14"/>
                </w:rPr>
                <w:alias w:val="G17.S5.ai3.caught_by"/>
                <w:tag w:val="G17.S5.ai3.caught_by"/>
                <w:id w:val="-41596296"/>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Official documentation</w:t>
                </w:r>
              </w:sdtContent>
            </w:sdt>
          </w:p>
        </w:tc>
        <w:tc>
          <w:tcPr>
            <w:tcW w:w="2098" w:type="dxa"/>
          </w:tcPr>
          <w:p w14:paraId="36849935" w14:textId="77777777" w:rsidR="00F44894" w:rsidRDefault="00000000">
            <w:sdt>
              <w:sdtPr>
                <w:rPr>
                  <w:sz w:val="14"/>
                  <w:szCs w:val="14"/>
                </w:rPr>
                <w:alias w:val="G17.S5.ai3.truth"/>
                <w:tag w:val="G17.S5.ai3.truth"/>
                <w:id w:val="657959253"/>
                <w:text/>
              </w:sdtPr>
              <w:sdtContent>
                <w:r>
                  <w:rPr>
                    <w:sz w:val="14"/>
                    <w:szCs w:val="14"/>
                  </w:rPr>
                  <w:t>A.11 is the 2013 numbering. ISO/IEC 27001:2022 moved physical security to Annex A clause 7 (7.1-7.14); the mapping is in ISO/IEC 27002:2022 Annex B.</w:t>
                </w:r>
              </w:sdtContent>
            </w:sdt>
          </w:p>
        </w:tc>
        <w:tc>
          <w:tcPr>
            <w:tcW w:w="1417" w:type="dxa"/>
          </w:tcPr>
          <w:p w14:paraId="17F64FB0" w14:textId="77777777" w:rsidR="00F44894" w:rsidRDefault="00000000">
            <w:sdt>
              <w:sdtPr>
                <w:rPr>
                  <w:sz w:val="14"/>
                  <w:szCs w:val="14"/>
                </w:rPr>
                <w:alias w:val="G17.S5.ai3.error_type"/>
                <w:tag w:val="G17.S5.ai3.error_type"/>
                <w:id w:val="-1875530145"/>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Wrong standard or clause</w:t>
                </w:r>
              </w:sdtContent>
            </w:sdt>
          </w:p>
        </w:tc>
        <w:tc>
          <w:tcPr>
            <w:tcW w:w="964" w:type="dxa"/>
          </w:tcPr>
          <w:p w14:paraId="5F5BC6B6" w14:textId="77777777" w:rsidR="00F44894" w:rsidRDefault="00000000">
            <w:sdt>
              <w:sdtPr>
                <w:rPr>
                  <w:sz w:val="14"/>
                  <w:szCs w:val="14"/>
                </w:rPr>
                <w:alias w:val="G17.S5.ai3.verdict"/>
                <w:tag w:val="G17.S5.ai3.verdict"/>
                <w:id w:val="-968051049"/>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Corrected</w:t>
                </w:r>
              </w:sdtContent>
            </w:sdt>
          </w:p>
        </w:tc>
      </w:tr>
    </w:tbl>
    <w:p w14:paraId="4A8F3FAA" w14:textId="77777777" w:rsidR="00F44894" w:rsidRDefault="00F44894">
      <w:pPr>
        <w:spacing w:after="40"/>
      </w:pPr>
    </w:p>
    <w:p w14:paraId="748A2C7B" w14:textId="77777777" w:rsidR="00F44894" w:rsidRDefault="00000000">
      <w:pPr>
        <w:keepNext/>
        <w:spacing w:after="20"/>
      </w:pPr>
      <w:r>
        <w:rPr>
          <w:b/>
        </w:rPr>
        <w:lastRenderedPageBreak/>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F44894" w14:paraId="16411B14" w14:textId="77777777">
        <w:trPr>
          <w:cantSplit/>
          <w:jc w:val="center"/>
        </w:trPr>
        <w:tc>
          <w:tcPr>
            <w:tcW w:w="2154" w:type="dxa"/>
            <w:shd w:val="clear" w:color="auto" w:fill="D9D9D9"/>
          </w:tcPr>
          <w:p w14:paraId="73D94EB6" w14:textId="77777777" w:rsidR="00F44894" w:rsidRDefault="00000000">
            <w:pPr>
              <w:keepNext/>
            </w:pPr>
            <w:r>
              <w:rPr>
                <w:b/>
                <w:sz w:val="13"/>
              </w:rPr>
              <w:t>Group reviewed</w:t>
            </w:r>
          </w:p>
        </w:tc>
        <w:tc>
          <w:tcPr>
            <w:tcW w:w="737" w:type="dxa"/>
            <w:shd w:val="clear" w:color="auto" w:fill="D9D9D9"/>
          </w:tcPr>
          <w:p w14:paraId="72AD88D6" w14:textId="77777777" w:rsidR="00F44894" w:rsidRDefault="00000000">
            <w:pPr>
              <w:keepNext/>
            </w:pPr>
            <w:r>
              <w:rPr>
                <w:b/>
                <w:sz w:val="13"/>
              </w:rPr>
              <w:t>Problem</w:t>
            </w:r>
          </w:p>
        </w:tc>
        <w:tc>
          <w:tcPr>
            <w:tcW w:w="737" w:type="dxa"/>
            <w:shd w:val="clear" w:color="auto" w:fill="D9D9D9"/>
          </w:tcPr>
          <w:p w14:paraId="0667692A" w14:textId="77777777" w:rsidR="00F44894" w:rsidRDefault="00000000">
            <w:pPr>
              <w:keepNext/>
            </w:pPr>
            <w:r>
              <w:rPr>
                <w:b/>
                <w:sz w:val="13"/>
              </w:rPr>
              <w:t>Build</w:t>
            </w:r>
          </w:p>
        </w:tc>
        <w:tc>
          <w:tcPr>
            <w:tcW w:w="737" w:type="dxa"/>
            <w:shd w:val="clear" w:color="auto" w:fill="D9D9D9"/>
          </w:tcPr>
          <w:p w14:paraId="483A27A1" w14:textId="77777777" w:rsidR="00F44894" w:rsidRDefault="00000000">
            <w:pPr>
              <w:keepNext/>
            </w:pPr>
            <w:r>
              <w:rPr>
                <w:b/>
                <w:sz w:val="13"/>
              </w:rPr>
              <w:t>Data</w:t>
            </w:r>
          </w:p>
        </w:tc>
        <w:tc>
          <w:tcPr>
            <w:tcW w:w="737" w:type="dxa"/>
            <w:shd w:val="clear" w:color="auto" w:fill="D9D9D9"/>
          </w:tcPr>
          <w:p w14:paraId="7A0F2E3E" w14:textId="77777777" w:rsidR="00F44894" w:rsidRDefault="00000000">
            <w:pPr>
              <w:keepNext/>
            </w:pPr>
            <w:r>
              <w:rPr>
                <w:b/>
                <w:sz w:val="13"/>
              </w:rPr>
              <w:t>Honesty</w:t>
            </w:r>
          </w:p>
        </w:tc>
        <w:tc>
          <w:tcPr>
            <w:tcW w:w="737" w:type="dxa"/>
            <w:shd w:val="clear" w:color="auto" w:fill="D9D9D9"/>
          </w:tcPr>
          <w:p w14:paraId="336DE9CC" w14:textId="77777777" w:rsidR="00F44894" w:rsidRDefault="00000000">
            <w:pPr>
              <w:keepNext/>
            </w:pPr>
            <w:r>
              <w:rPr>
                <w:b/>
                <w:sz w:val="13"/>
              </w:rPr>
              <w:t>Clarity</w:t>
            </w:r>
          </w:p>
        </w:tc>
        <w:tc>
          <w:tcPr>
            <w:tcW w:w="1474" w:type="dxa"/>
            <w:shd w:val="clear" w:color="auto" w:fill="D9D9D9"/>
          </w:tcPr>
          <w:p w14:paraId="1AAF18E5" w14:textId="77777777" w:rsidR="00F44894" w:rsidRDefault="00000000">
            <w:pPr>
              <w:keepNext/>
            </w:pPr>
            <w:r>
              <w:rPr>
                <w:b/>
                <w:sz w:val="13"/>
              </w:rPr>
              <w:t>Best moment (</w:t>
            </w:r>
            <w:proofErr w:type="spellStart"/>
            <w:proofErr w:type="gramStart"/>
            <w:r>
              <w:rPr>
                <w:b/>
                <w:sz w:val="13"/>
              </w:rPr>
              <w:t>mm:ss</w:t>
            </w:r>
            <w:proofErr w:type="spellEnd"/>
            <w:proofErr w:type="gramEnd"/>
            <w:r>
              <w:rPr>
                <w:b/>
                <w:sz w:val="13"/>
              </w:rPr>
              <w:t>)</w:t>
            </w:r>
          </w:p>
        </w:tc>
        <w:tc>
          <w:tcPr>
            <w:tcW w:w="2891" w:type="dxa"/>
            <w:shd w:val="clear" w:color="auto" w:fill="D9D9D9"/>
          </w:tcPr>
          <w:p w14:paraId="4A5ABE3E" w14:textId="77777777" w:rsidR="00F44894" w:rsidRDefault="00000000">
            <w:pPr>
              <w:keepNext/>
            </w:pPr>
            <w:r>
              <w:rPr>
                <w:b/>
                <w:sz w:val="13"/>
              </w:rPr>
              <w:t>One question for the viva</w:t>
            </w:r>
          </w:p>
        </w:tc>
      </w:tr>
      <w:tr w:rsidR="00F44894" w14:paraId="7D47EB81" w14:textId="77777777">
        <w:trPr>
          <w:cantSplit/>
          <w:trHeight w:val="510"/>
          <w:jc w:val="center"/>
        </w:trPr>
        <w:tc>
          <w:tcPr>
            <w:tcW w:w="2154" w:type="dxa"/>
          </w:tcPr>
          <w:p w14:paraId="5AB89DD7" w14:textId="77777777" w:rsidR="00F44894" w:rsidRDefault="00000000">
            <w:pPr>
              <w:keepNext/>
            </w:pPr>
            <w:r>
              <w:rPr>
                <w:sz w:val="14"/>
              </w:rPr>
              <w:t>Group 18: Mohammed, Shreyashi, Aditya</w:t>
            </w:r>
          </w:p>
        </w:tc>
        <w:tc>
          <w:tcPr>
            <w:tcW w:w="737" w:type="dxa"/>
          </w:tcPr>
          <w:p w14:paraId="778C1732" w14:textId="1111FDE5" w:rsidR="00F44894" w:rsidRDefault="00000000">
            <w:pPr>
              <w:keepNext/>
            </w:pPr>
            <w:sdt>
              <w:sdtPr>
                <w:rPr>
                  <w:sz w:val="14"/>
                  <w:szCs w:val="14"/>
                </w:rPr>
                <w:alias w:val="G17.S5.peer_G18.problem"/>
                <w:tag w:val="G17.S5.peer_G18.problem"/>
                <w:id w:val="315540448"/>
                <w:dropDownList>
                  <w:listItem w:displayText="Select ▾" w:value=""/>
                  <w:listItem w:displayText="0" w:value="0"/>
                  <w:listItem w:displayText="1" w:value="1"/>
                  <w:listItem w:displayText="2" w:value="2"/>
                </w:dropDownList>
              </w:sdtPr>
              <w:sdtContent>
                <w:r w:rsidR="00611AE5">
                  <w:rPr>
                    <w:sz w:val="14"/>
                    <w:szCs w:val="14"/>
                  </w:rPr>
                  <w:t>0</w:t>
                </w:r>
              </w:sdtContent>
            </w:sdt>
          </w:p>
        </w:tc>
        <w:tc>
          <w:tcPr>
            <w:tcW w:w="737" w:type="dxa"/>
          </w:tcPr>
          <w:p w14:paraId="5462CE0D" w14:textId="68D9A9CD" w:rsidR="00F44894" w:rsidRDefault="00000000">
            <w:pPr>
              <w:keepNext/>
            </w:pPr>
            <w:sdt>
              <w:sdtPr>
                <w:rPr>
                  <w:sz w:val="14"/>
                  <w:szCs w:val="14"/>
                </w:rPr>
                <w:alias w:val="G17.S5.peer_G18.build"/>
                <w:tag w:val="G17.S5.peer_G18.build"/>
                <w:id w:val="-842314224"/>
                <w:dropDownList>
                  <w:listItem w:displayText="Select ▾" w:value=""/>
                  <w:listItem w:displayText="0" w:value="0"/>
                  <w:listItem w:displayText="1" w:value="1"/>
                  <w:listItem w:displayText="2" w:value="2"/>
                </w:dropDownList>
              </w:sdtPr>
              <w:sdtContent>
                <w:r w:rsidR="00611AE5">
                  <w:rPr>
                    <w:sz w:val="14"/>
                    <w:szCs w:val="14"/>
                  </w:rPr>
                  <w:t>0</w:t>
                </w:r>
              </w:sdtContent>
            </w:sdt>
          </w:p>
        </w:tc>
        <w:tc>
          <w:tcPr>
            <w:tcW w:w="737" w:type="dxa"/>
          </w:tcPr>
          <w:p w14:paraId="6D87B059" w14:textId="77777777" w:rsidR="00F44894" w:rsidRDefault="00000000">
            <w:pPr>
              <w:keepNext/>
            </w:pPr>
            <w:sdt>
              <w:sdtPr>
                <w:rPr>
                  <w:sz w:val="14"/>
                  <w:szCs w:val="14"/>
                </w:rPr>
                <w:alias w:val="G17.S5.peer_G18.data"/>
                <w:tag w:val="G17.S5.peer_G18.data"/>
                <w:id w:val="47039255"/>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09852831" w14:textId="77777777" w:rsidR="00F44894" w:rsidRDefault="00000000">
            <w:pPr>
              <w:keepNext/>
            </w:pPr>
            <w:sdt>
              <w:sdtPr>
                <w:rPr>
                  <w:sz w:val="14"/>
                  <w:szCs w:val="14"/>
                </w:rPr>
                <w:alias w:val="G17.S5.peer_G18.honesty"/>
                <w:tag w:val="G17.S5.peer_G18.honesty"/>
                <w:id w:val="-1155914040"/>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54639BF8" w14:textId="77777777" w:rsidR="00F44894" w:rsidRDefault="00000000">
            <w:pPr>
              <w:keepNext/>
            </w:pPr>
            <w:sdt>
              <w:sdtPr>
                <w:rPr>
                  <w:sz w:val="14"/>
                  <w:szCs w:val="14"/>
                </w:rPr>
                <w:alias w:val="G17.S5.peer_G18.clarity"/>
                <w:tag w:val="G17.S5.peer_G18.clarity"/>
                <w:id w:val="153192187"/>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0C634D77" w14:textId="77777777" w:rsidR="00F44894" w:rsidRDefault="00000000">
            <w:pPr>
              <w:keepNext/>
            </w:pPr>
            <w:sdt>
              <w:sdtPr>
                <w:rPr>
                  <w:sz w:val="14"/>
                  <w:szCs w:val="14"/>
                </w:rPr>
                <w:alias w:val="G17.S5.peer_G18.best_moment"/>
                <w:tag w:val="G17.S5.peer_G18.best_moment"/>
                <w:id w:val="-1750332857"/>
                <w:text/>
              </w:sdtPr>
              <w:sdtContent>
                <w:r>
                  <w:rPr>
                    <w:sz w:val="14"/>
                    <w:szCs w:val="14"/>
                  </w:rPr>
                  <w:t>type here</w:t>
                </w:r>
              </w:sdtContent>
            </w:sdt>
          </w:p>
        </w:tc>
        <w:tc>
          <w:tcPr>
            <w:tcW w:w="2891" w:type="dxa"/>
          </w:tcPr>
          <w:p w14:paraId="589F95F0" w14:textId="77777777" w:rsidR="00F44894" w:rsidRDefault="00000000">
            <w:pPr>
              <w:keepNext/>
            </w:pPr>
            <w:sdt>
              <w:sdtPr>
                <w:rPr>
                  <w:sz w:val="14"/>
                  <w:szCs w:val="14"/>
                </w:rPr>
                <w:alias w:val="G17.S5.peer_G18.question"/>
                <w:tag w:val="G17.S5.peer_G18.question"/>
                <w:id w:val="-1884325513"/>
                <w:text/>
              </w:sdtPr>
              <w:sdtContent>
                <w:r>
                  <w:rPr>
                    <w:sz w:val="14"/>
                    <w:szCs w:val="14"/>
                  </w:rPr>
                  <w:t>type here</w:t>
                </w:r>
              </w:sdtContent>
            </w:sdt>
          </w:p>
        </w:tc>
      </w:tr>
      <w:tr w:rsidR="00F44894" w14:paraId="27DDD9A8" w14:textId="77777777">
        <w:trPr>
          <w:cantSplit/>
          <w:trHeight w:val="510"/>
          <w:jc w:val="center"/>
        </w:trPr>
        <w:tc>
          <w:tcPr>
            <w:tcW w:w="2154" w:type="dxa"/>
          </w:tcPr>
          <w:p w14:paraId="4B22B377" w14:textId="77777777" w:rsidR="00F44894" w:rsidRDefault="00000000">
            <w:r>
              <w:rPr>
                <w:sz w:val="14"/>
              </w:rPr>
              <w:t>Group 08: Varun, Arjun, Om</w:t>
            </w:r>
          </w:p>
        </w:tc>
        <w:tc>
          <w:tcPr>
            <w:tcW w:w="737" w:type="dxa"/>
          </w:tcPr>
          <w:p w14:paraId="0D4BC2F6" w14:textId="77777777" w:rsidR="00F44894" w:rsidRDefault="00000000">
            <w:sdt>
              <w:sdtPr>
                <w:rPr>
                  <w:sz w:val="14"/>
                  <w:szCs w:val="14"/>
                </w:rPr>
                <w:alias w:val="G17.S5.peer_G08.problem"/>
                <w:tag w:val="G17.S5.peer_G08.problem"/>
                <w:id w:val="686496165"/>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2E830BF8" w14:textId="77777777" w:rsidR="00F44894" w:rsidRDefault="00000000">
            <w:sdt>
              <w:sdtPr>
                <w:rPr>
                  <w:sz w:val="14"/>
                  <w:szCs w:val="14"/>
                </w:rPr>
                <w:alias w:val="G17.S5.peer_G08.build"/>
                <w:tag w:val="G17.S5.peer_G08.build"/>
                <w:id w:val="571779666"/>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746EF033" w14:textId="77777777" w:rsidR="00F44894" w:rsidRDefault="00000000">
            <w:sdt>
              <w:sdtPr>
                <w:rPr>
                  <w:sz w:val="14"/>
                  <w:szCs w:val="14"/>
                </w:rPr>
                <w:alias w:val="G17.S5.peer_G08.data"/>
                <w:tag w:val="G17.S5.peer_G08.data"/>
                <w:id w:val="2032066221"/>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5F01BCD3" w14:textId="77777777" w:rsidR="00F44894" w:rsidRDefault="00000000">
            <w:sdt>
              <w:sdtPr>
                <w:rPr>
                  <w:sz w:val="14"/>
                  <w:szCs w:val="14"/>
                </w:rPr>
                <w:alias w:val="G17.S5.peer_G08.honesty"/>
                <w:tag w:val="G17.S5.peer_G08.honesty"/>
                <w:id w:val="-290367482"/>
                <w:dropDownList>
                  <w:listItem w:displayText="Select ▾" w:value=""/>
                  <w:listItem w:displayText="0" w:value="0"/>
                  <w:listItem w:displayText="1" w:value="1"/>
                  <w:listItem w:displayText="2" w:value="2"/>
                </w:dropDownList>
              </w:sdtPr>
              <w:sdtContent>
                <w:r>
                  <w:rPr>
                    <w:sz w:val="14"/>
                    <w:szCs w:val="14"/>
                  </w:rPr>
                  <w:t>Select ▾</w:t>
                </w:r>
              </w:sdtContent>
            </w:sdt>
          </w:p>
        </w:tc>
        <w:tc>
          <w:tcPr>
            <w:tcW w:w="737" w:type="dxa"/>
          </w:tcPr>
          <w:p w14:paraId="60B5E4DC" w14:textId="77777777" w:rsidR="00F44894" w:rsidRDefault="00000000">
            <w:sdt>
              <w:sdtPr>
                <w:rPr>
                  <w:sz w:val="14"/>
                  <w:szCs w:val="14"/>
                </w:rPr>
                <w:alias w:val="G17.S5.peer_G08.clarity"/>
                <w:tag w:val="G17.S5.peer_G08.clarity"/>
                <w:id w:val="628908495"/>
                <w:dropDownList>
                  <w:listItem w:displayText="Select ▾" w:value=""/>
                  <w:listItem w:displayText="0" w:value="0"/>
                  <w:listItem w:displayText="1" w:value="1"/>
                  <w:listItem w:displayText="2" w:value="2"/>
                </w:dropDownList>
              </w:sdtPr>
              <w:sdtContent>
                <w:r>
                  <w:rPr>
                    <w:sz w:val="14"/>
                    <w:szCs w:val="14"/>
                  </w:rPr>
                  <w:t>Select ▾</w:t>
                </w:r>
              </w:sdtContent>
            </w:sdt>
          </w:p>
        </w:tc>
        <w:tc>
          <w:tcPr>
            <w:tcW w:w="1474" w:type="dxa"/>
          </w:tcPr>
          <w:p w14:paraId="3D19AF94" w14:textId="77777777" w:rsidR="00F44894" w:rsidRDefault="00000000">
            <w:sdt>
              <w:sdtPr>
                <w:rPr>
                  <w:sz w:val="14"/>
                  <w:szCs w:val="14"/>
                </w:rPr>
                <w:alias w:val="G17.S5.peer_G08.best_moment"/>
                <w:tag w:val="G17.S5.peer_G08.best_moment"/>
                <w:id w:val="-1432821366"/>
                <w:text/>
              </w:sdtPr>
              <w:sdtContent>
                <w:r>
                  <w:rPr>
                    <w:sz w:val="14"/>
                    <w:szCs w:val="14"/>
                  </w:rPr>
                  <w:t>type here</w:t>
                </w:r>
              </w:sdtContent>
            </w:sdt>
          </w:p>
        </w:tc>
        <w:tc>
          <w:tcPr>
            <w:tcW w:w="2891" w:type="dxa"/>
          </w:tcPr>
          <w:p w14:paraId="1D718A93" w14:textId="77777777" w:rsidR="00F44894" w:rsidRDefault="00000000">
            <w:sdt>
              <w:sdtPr>
                <w:rPr>
                  <w:sz w:val="14"/>
                  <w:szCs w:val="14"/>
                </w:rPr>
                <w:alias w:val="G17.S5.peer_G08.question"/>
                <w:tag w:val="G17.S5.peer_G08.question"/>
                <w:id w:val="-948691403"/>
                <w:text/>
              </w:sdtPr>
              <w:sdtContent>
                <w:r>
                  <w:rPr>
                    <w:sz w:val="14"/>
                    <w:szCs w:val="14"/>
                  </w:rPr>
                  <w:t>type here</w:t>
                </w:r>
              </w:sdtContent>
            </w:sdt>
          </w:p>
        </w:tc>
      </w:tr>
    </w:tbl>
    <w:p w14:paraId="04F3DAFA" w14:textId="77777777" w:rsidR="00F44894" w:rsidRDefault="00F44894">
      <w:pPr>
        <w:spacing w:after="40"/>
      </w:pPr>
    </w:p>
    <w:p w14:paraId="1A244D3D" w14:textId="77777777" w:rsidR="00F44894" w:rsidRDefault="00000000">
      <w:pPr>
        <w:keepNext/>
        <w:pBdr>
          <w:bottom w:val="single" w:sz="8" w:space="1" w:color="000000"/>
        </w:pBdr>
        <w:spacing w:before="120" w:after="40"/>
      </w:pPr>
      <w:r>
        <w:rPr>
          <w:b/>
          <w:sz w:val="22"/>
        </w:rPr>
        <w:t>SECTION 6 · Individual Learning Record</w:t>
      </w:r>
      <w:r>
        <w:rPr>
          <w:i/>
          <w:sz w:val="17"/>
        </w:rPr>
        <w:t xml:space="preserve">    not marked · one row per member · answer honestly</w:t>
      </w:r>
    </w:p>
    <w:p w14:paraId="7DB3DB46" w14:textId="77777777" w:rsidR="00F44894" w:rsidRDefault="00000000">
      <w:pPr>
        <w:keepNext/>
        <w:spacing w:after="40"/>
      </w:pPr>
      <w:r>
        <w:rPr>
          <w:i/>
          <w:color w:val="333333"/>
          <w:sz w:val="15"/>
        </w:rPr>
        <w:t xml:space="preserve">These answers do not change your marks. They help us improve the course, and are used in </w:t>
      </w:r>
      <w:proofErr w:type="spellStart"/>
      <w:r>
        <w:rPr>
          <w:i/>
          <w:color w:val="333333"/>
          <w:sz w:val="15"/>
        </w:rPr>
        <w:t>anonymised</w:t>
      </w:r>
      <w:proofErr w:type="spellEnd"/>
      <w:r>
        <w:rPr>
          <w:i/>
          <w:color w:val="333333"/>
          <w:sz w:val="15"/>
        </w:rPr>
        <w:t xml:space="preserve">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F44894" w14:paraId="71597821" w14:textId="77777777">
        <w:trPr>
          <w:cantSplit/>
          <w:jc w:val="center"/>
        </w:trPr>
        <w:tc>
          <w:tcPr>
            <w:tcW w:w="1701" w:type="dxa"/>
            <w:shd w:val="clear" w:color="auto" w:fill="D9D9D9"/>
          </w:tcPr>
          <w:p w14:paraId="77EFFC85" w14:textId="77777777" w:rsidR="00F44894" w:rsidRDefault="00000000">
            <w:pPr>
              <w:keepNext/>
            </w:pPr>
            <w:r>
              <w:rPr>
                <w:b/>
                <w:sz w:val="12"/>
              </w:rPr>
              <w:t>Member</w:t>
            </w:r>
          </w:p>
        </w:tc>
        <w:tc>
          <w:tcPr>
            <w:tcW w:w="850" w:type="dxa"/>
            <w:shd w:val="clear" w:color="auto" w:fill="D9D9D9"/>
          </w:tcPr>
          <w:p w14:paraId="4CB77054" w14:textId="77777777" w:rsidR="00F44894" w:rsidRDefault="00000000">
            <w:pPr>
              <w:keepNext/>
            </w:pPr>
            <w:r>
              <w:rPr>
                <w:b/>
                <w:sz w:val="12"/>
              </w:rPr>
              <w:t>Hours I spent (total)</w:t>
            </w:r>
          </w:p>
        </w:tc>
        <w:tc>
          <w:tcPr>
            <w:tcW w:w="1191" w:type="dxa"/>
            <w:shd w:val="clear" w:color="auto" w:fill="D9D9D9"/>
          </w:tcPr>
          <w:p w14:paraId="345D23A7" w14:textId="77777777" w:rsidR="00F44894" w:rsidRDefault="00000000">
            <w:pPr>
              <w:keepNext/>
            </w:pPr>
            <w:r>
              <w:rPr>
                <w:b/>
                <w:sz w:val="12"/>
              </w:rPr>
              <w:t>My declared role matched my actual work (1 = not at all, 5 = fully)</w:t>
            </w:r>
          </w:p>
        </w:tc>
        <w:tc>
          <w:tcPr>
            <w:tcW w:w="1361" w:type="dxa"/>
            <w:shd w:val="clear" w:color="auto" w:fill="D9D9D9"/>
          </w:tcPr>
          <w:p w14:paraId="742D8F0A" w14:textId="77777777" w:rsidR="00F44894" w:rsidRDefault="00000000">
            <w:pPr>
              <w:keepNext/>
            </w:pPr>
            <w:r>
              <w:rPr>
                <w:b/>
                <w:sz w:val="12"/>
              </w:rPr>
              <w:t>Before this course I had used…</w:t>
            </w:r>
          </w:p>
        </w:tc>
        <w:tc>
          <w:tcPr>
            <w:tcW w:w="1077" w:type="dxa"/>
            <w:shd w:val="clear" w:color="auto" w:fill="D9D9D9"/>
          </w:tcPr>
          <w:p w14:paraId="12D55684" w14:textId="77777777" w:rsidR="00F44894" w:rsidRDefault="00000000">
            <w:pPr>
              <w:keepNext/>
            </w:pPr>
            <w:r>
              <w:rPr>
                <w:b/>
                <w:sz w:val="12"/>
              </w:rPr>
              <w:t>Before this course I had tested with real users</w:t>
            </w:r>
          </w:p>
        </w:tc>
        <w:tc>
          <w:tcPr>
            <w:tcW w:w="1191" w:type="dxa"/>
            <w:shd w:val="clear" w:color="auto" w:fill="D9D9D9"/>
          </w:tcPr>
          <w:p w14:paraId="1D64BE60" w14:textId="77777777" w:rsidR="00F44894" w:rsidRDefault="00000000">
            <w:pPr>
              <w:keepNext/>
            </w:pPr>
            <w:r>
              <w:rPr>
                <w:b/>
                <w:sz w:val="12"/>
              </w:rPr>
              <w:t xml:space="preserve">I learned a skill from a teammate of another </w:t>
            </w:r>
            <w:proofErr w:type="spellStart"/>
            <w:r>
              <w:rPr>
                <w:b/>
                <w:sz w:val="12"/>
              </w:rPr>
              <w:t>programme</w:t>
            </w:r>
            <w:proofErr w:type="spellEnd"/>
          </w:p>
        </w:tc>
        <w:tc>
          <w:tcPr>
            <w:tcW w:w="1417" w:type="dxa"/>
            <w:shd w:val="clear" w:color="auto" w:fill="D9D9D9"/>
          </w:tcPr>
          <w:p w14:paraId="3CE83A19" w14:textId="77777777" w:rsidR="00F44894" w:rsidRDefault="00000000">
            <w:pPr>
              <w:keepNext/>
            </w:pPr>
            <w:r>
              <w:rPr>
                <w:b/>
                <w:sz w:val="12"/>
              </w:rPr>
              <w:t>Share of my writing first drafted with AI</w:t>
            </w:r>
          </w:p>
        </w:tc>
        <w:tc>
          <w:tcPr>
            <w:tcW w:w="1417" w:type="dxa"/>
            <w:shd w:val="clear" w:color="auto" w:fill="D9D9D9"/>
          </w:tcPr>
          <w:p w14:paraId="3409A707" w14:textId="77777777" w:rsidR="00F44894" w:rsidRDefault="00000000">
            <w:pPr>
              <w:keepNext/>
            </w:pPr>
            <w:r>
              <w:rPr>
                <w:b/>
                <w:sz w:val="12"/>
              </w:rPr>
              <w:t>Wrong AI facts / citations I personally caught</w:t>
            </w:r>
          </w:p>
        </w:tc>
      </w:tr>
      <w:tr w:rsidR="00F44894" w14:paraId="5B790C88" w14:textId="77777777">
        <w:trPr>
          <w:cantSplit/>
          <w:trHeight w:val="454"/>
          <w:jc w:val="center"/>
        </w:trPr>
        <w:tc>
          <w:tcPr>
            <w:tcW w:w="1701" w:type="dxa"/>
          </w:tcPr>
          <w:p w14:paraId="106279DC" w14:textId="77777777" w:rsidR="00F44894" w:rsidRDefault="00000000">
            <w:pPr>
              <w:keepNext/>
            </w:pPr>
            <w:r>
              <w:rPr>
                <w:sz w:val="14"/>
              </w:rPr>
              <w:t>Samarth Pande (B069)</w:t>
            </w:r>
          </w:p>
        </w:tc>
        <w:tc>
          <w:tcPr>
            <w:tcW w:w="850" w:type="dxa"/>
          </w:tcPr>
          <w:p w14:paraId="2CE9A7BE" w14:textId="27338E39" w:rsidR="00F44894" w:rsidRDefault="00000000">
            <w:pPr>
              <w:keepNext/>
            </w:pPr>
            <w:sdt>
              <w:sdtPr>
                <w:rPr>
                  <w:sz w:val="14"/>
                  <w:szCs w:val="14"/>
                </w:rPr>
                <w:alias w:val="G17.S6.B069.hours"/>
                <w:tag w:val="G17.S6.B069.hours"/>
                <w:id w:val="504177892"/>
                <w:text/>
              </w:sdtPr>
              <w:sdtContent>
                <w:r w:rsidR="005B4D2A">
                  <w:rPr>
                    <w:sz w:val="14"/>
                    <w:szCs w:val="14"/>
                  </w:rPr>
                  <w:t>65</w:t>
                </w:r>
              </w:sdtContent>
            </w:sdt>
          </w:p>
        </w:tc>
        <w:tc>
          <w:tcPr>
            <w:tcW w:w="1191" w:type="dxa"/>
          </w:tcPr>
          <w:p w14:paraId="1AD4EE0E" w14:textId="671589C8" w:rsidR="00F44894" w:rsidRDefault="00000000">
            <w:pPr>
              <w:keepNext/>
            </w:pPr>
            <w:sdt>
              <w:sdtPr>
                <w:rPr>
                  <w:sz w:val="14"/>
                  <w:szCs w:val="14"/>
                </w:rPr>
                <w:alias w:val="G17.S6.B069.role_fit"/>
                <w:tag w:val="G17.S6.B069.role_fit"/>
                <w:id w:val="-1960637945"/>
                <w:dropDownList>
                  <w:listItem w:displayText="Select ▾" w:value=""/>
                  <w:listItem w:displayText="1" w:value="1"/>
                  <w:listItem w:displayText="2" w:value="2"/>
                  <w:listItem w:displayText="3" w:value="3"/>
                  <w:listItem w:displayText="4" w:value="4"/>
                  <w:listItem w:displayText="5" w:value="5"/>
                </w:dropDownList>
              </w:sdtPr>
              <w:sdtContent>
                <w:r w:rsidR="005B4D2A">
                  <w:rPr>
                    <w:sz w:val="14"/>
                    <w:szCs w:val="14"/>
                  </w:rPr>
                  <w:t>5</w:t>
                </w:r>
              </w:sdtContent>
            </w:sdt>
          </w:p>
        </w:tc>
        <w:tc>
          <w:tcPr>
            <w:tcW w:w="1361" w:type="dxa"/>
          </w:tcPr>
          <w:p w14:paraId="75BD543E" w14:textId="63D61E90" w:rsidR="00F44894" w:rsidRDefault="00000000">
            <w:pPr>
              <w:keepNext/>
            </w:pPr>
            <w:sdt>
              <w:sdtPr>
                <w:rPr>
                  <w:sz w:val="14"/>
                  <w:szCs w:val="14"/>
                </w:rPr>
                <w:alias w:val="G17.S6.B069.prior_git"/>
                <w:tag w:val="G17.S6.B069.prior_git"/>
                <w:id w:val="-12930737"/>
                <w:dropDownList>
                  <w:listItem w:displayText="Select ▾" w:value=""/>
                  <w:listItem w:displayText="Neither Git nor LFS" w:value="Neither Git nor LFS"/>
                  <w:listItem w:displayText="Git only" w:value="Git only"/>
                  <w:listItem w:displayText="Git and Git LFS" w:value="Git and Git LFS"/>
                </w:dropDownList>
              </w:sdtPr>
              <w:sdtContent>
                <w:r w:rsidR="005B4D2A">
                  <w:rPr>
                    <w:sz w:val="14"/>
                    <w:szCs w:val="14"/>
                  </w:rPr>
                  <w:t>Git only</w:t>
                </w:r>
              </w:sdtContent>
            </w:sdt>
          </w:p>
        </w:tc>
        <w:tc>
          <w:tcPr>
            <w:tcW w:w="1077" w:type="dxa"/>
          </w:tcPr>
          <w:p w14:paraId="7B55C176" w14:textId="77777777" w:rsidR="00F44894" w:rsidRDefault="00000000">
            <w:pPr>
              <w:keepNext/>
            </w:pPr>
            <w:sdt>
              <w:sdtPr>
                <w:rPr>
                  <w:sz w:val="14"/>
                  <w:szCs w:val="14"/>
                </w:rPr>
                <w:alias w:val="G17.S6.B069.prior_user_test"/>
                <w:tag w:val="G17.S6.B069.prior_user_test"/>
                <w:id w:val="-1940978710"/>
                <w:dropDownList>
                  <w:listItem w:displayText="Select ▾" w:value=""/>
                  <w:listItem w:displayText="Yes" w:value="Yes"/>
                  <w:listItem w:displayText="No" w:value="No"/>
                </w:dropDownList>
              </w:sdtPr>
              <w:sdtContent>
                <w:r>
                  <w:rPr>
                    <w:sz w:val="14"/>
                    <w:szCs w:val="14"/>
                  </w:rPr>
                  <w:t>Yes</w:t>
                </w:r>
              </w:sdtContent>
            </w:sdt>
          </w:p>
        </w:tc>
        <w:tc>
          <w:tcPr>
            <w:tcW w:w="1191" w:type="dxa"/>
          </w:tcPr>
          <w:p w14:paraId="23EBBE49" w14:textId="6F1D4BF4" w:rsidR="00F44894" w:rsidRDefault="00000000">
            <w:pPr>
              <w:keepNext/>
            </w:pPr>
            <w:sdt>
              <w:sdtPr>
                <w:rPr>
                  <w:sz w:val="14"/>
                  <w:szCs w:val="14"/>
                </w:rPr>
                <w:alias w:val="G17.S6.B069.cross_programme_learning"/>
                <w:tag w:val="G17.S6.B069.cross_programme_learning"/>
                <w:id w:val="1827555750"/>
                <w:dropDownList>
                  <w:listItem w:displayText="Select ▾" w:value=""/>
                  <w:listItem w:displayText="Yes" w:value="Yes"/>
                  <w:listItem w:displayText="No" w:value="No"/>
                </w:dropDownList>
              </w:sdtPr>
              <w:sdtContent>
                <w:r w:rsidR="005B4D2A">
                  <w:rPr>
                    <w:sz w:val="14"/>
                    <w:szCs w:val="14"/>
                  </w:rPr>
                  <w:t>Yes</w:t>
                </w:r>
              </w:sdtContent>
            </w:sdt>
          </w:p>
        </w:tc>
        <w:tc>
          <w:tcPr>
            <w:tcW w:w="1417" w:type="dxa"/>
          </w:tcPr>
          <w:p w14:paraId="25EFB815" w14:textId="2A076D90" w:rsidR="00F44894" w:rsidRDefault="00000000">
            <w:pPr>
              <w:keepNext/>
            </w:pPr>
            <w:sdt>
              <w:sdtPr>
                <w:rPr>
                  <w:sz w:val="14"/>
                  <w:szCs w:val="14"/>
                </w:rPr>
                <w:alias w:val="G17.S6.B069.ai_draft_share"/>
                <w:tag w:val="G17.S6.B069.ai_draft_share"/>
                <w:id w:val="-1191457458"/>
                <w:dropDownList>
                  <w:listItem w:displayText="Select ▾" w:value=""/>
                  <w:listItem w:displayText="0–25 %" w:value="0–25 %"/>
                  <w:listItem w:displayText="26–50 %" w:value="26–50 %"/>
                  <w:listItem w:displayText="51–75 %" w:value="51–75 %"/>
                  <w:listItem w:displayText="76–100 %" w:value="76–100 %"/>
                </w:dropDownList>
              </w:sdtPr>
              <w:sdtContent>
                <w:r w:rsidR="005B4D2A">
                  <w:rPr>
                    <w:sz w:val="14"/>
                    <w:szCs w:val="14"/>
                  </w:rPr>
                  <w:t>0–25 %</w:t>
                </w:r>
              </w:sdtContent>
            </w:sdt>
          </w:p>
        </w:tc>
        <w:tc>
          <w:tcPr>
            <w:tcW w:w="1417" w:type="dxa"/>
          </w:tcPr>
          <w:p w14:paraId="7875D4FE" w14:textId="5FDA647D" w:rsidR="00F44894" w:rsidRDefault="00000000">
            <w:pPr>
              <w:keepNext/>
            </w:pPr>
            <w:sdt>
              <w:sdtPr>
                <w:rPr>
                  <w:sz w:val="14"/>
                  <w:szCs w:val="14"/>
                </w:rPr>
                <w:alias w:val="G17.S6.B069.ai_errors_caught"/>
                <w:tag w:val="G17.S6.B069.ai_errors_caught"/>
                <w:id w:val="-2092310299"/>
                <w:dropDownList>
                  <w:listItem w:displayText="Select ▾" w:value=""/>
                  <w:listItem w:displayText="0" w:value="0"/>
                  <w:listItem w:displayText="1–2" w:value="1–2"/>
                  <w:listItem w:displayText="3–5" w:value="3–5"/>
                  <w:listItem w:displayText="6 or more" w:value="6 or more"/>
                </w:dropDownList>
              </w:sdtPr>
              <w:sdtContent>
                <w:r w:rsidR="005B4D2A">
                  <w:rPr>
                    <w:sz w:val="14"/>
                    <w:szCs w:val="14"/>
                  </w:rPr>
                  <w:t>1–2</w:t>
                </w:r>
              </w:sdtContent>
            </w:sdt>
          </w:p>
        </w:tc>
      </w:tr>
      <w:tr w:rsidR="00F44894" w14:paraId="627DFFA6" w14:textId="77777777">
        <w:trPr>
          <w:cantSplit/>
          <w:trHeight w:val="454"/>
          <w:jc w:val="center"/>
        </w:trPr>
        <w:tc>
          <w:tcPr>
            <w:tcW w:w="1701" w:type="dxa"/>
          </w:tcPr>
          <w:p w14:paraId="4DE2ABC6" w14:textId="77777777" w:rsidR="00F44894" w:rsidRDefault="00000000">
            <w:pPr>
              <w:keepNext/>
            </w:pPr>
            <w:r>
              <w:rPr>
                <w:sz w:val="14"/>
              </w:rPr>
              <w:t>Ishan Choudhary (B148)</w:t>
            </w:r>
          </w:p>
        </w:tc>
        <w:tc>
          <w:tcPr>
            <w:tcW w:w="850" w:type="dxa"/>
          </w:tcPr>
          <w:p w14:paraId="0BE4BA20" w14:textId="19E2E8A3" w:rsidR="00F44894" w:rsidRDefault="00000000">
            <w:pPr>
              <w:keepNext/>
            </w:pPr>
            <w:sdt>
              <w:sdtPr>
                <w:rPr>
                  <w:sz w:val="14"/>
                  <w:szCs w:val="14"/>
                </w:rPr>
                <w:alias w:val="G17.S6.B148.hours"/>
                <w:tag w:val="G17.S6.B148.hours"/>
                <w:id w:val="505563245"/>
                <w:text/>
              </w:sdtPr>
              <w:sdtContent>
                <w:r w:rsidR="005B4D2A">
                  <w:rPr>
                    <w:sz w:val="14"/>
                    <w:szCs w:val="14"/>
                  </w:rPr>
                  <w:t>63</w:t>
                </w:r>
              </w:sdtContent>
            </w:sdt>
          </w:p>
        </w:tc>
        <w:tc>
          <w:tcPr>
            <w:tcW w:w="1191" w:type="dxa"/>
          </w:tcPr>
          <w:p w14:paraId="60C52661" w14:textId="6BE253D0" w:rsidR="00F44894" w:rsidRDefault="00000000">
            <w:pPr>
              <w:keepNext/>
            </w:pPr>
            <w:sdt>
              <w:sdtPr>
                <w:rPr>
                  <w:sz w:val="14"/>
                  <w:szCs w:val="14"/>
                </w:rPr>
                <w:alias w:val="G17.S6.B148.role_fit"/>
                <w:tag w:val="G17.S6.B148.role_fit"/>
                <w:id w:val="-746726185"/>
                <w:dropDownList>
                  <w:listItem w:displayText="Select ▾" w:value=""/>
                  <w:listItem w:displayText="1" w:value="1"/>
                  <w:listItem w:displayText="2" w:value="2"/>
                  <w:listItem w:displayText="3" w:value="3"/>
                  <w:listItem w:displayText="4" w:value="4"/>
                  <w:listItem w:displayText="5" w:value="5"/>
                </w:dropDownList>
              </w:sdtPr>
              <w:sdtContent>
                <w:r w:rsidR="005B4D2A">
                  <w:rPr>
                    <w:sz w:val="14"/>
                    <w:szCs w:val="14"/>
                  </w:rPr>
                  <w:t>5</w:t>
                </w:r>
              </w:sdtContent>
            </w:sdt>
          </w:p>
        </w:tc>
        <w:tc>
          <w:tcPr>
            <w:tcW w:w="1361" w:type="dxa"/>
          </w:tcPr>
          <w:p w14:paraId="065E3F64" w14:textId="16B08A7C" w:rsidR="00F44894" w:rsidRDefault="00000000">
            <w:pPr>
              <w:keepNext/>
            </w:pPr>
            <w:sdt>
              <w:sdtPr>
                <w:rPr>
                  <w:sz w:val="14"/>
                  <w:szCs w:val="14"/>
                </w:rPr>
                <w:alias w:val="G17.S6.B148.prior_git"/>
                <w:tag w:val="G17.S6.B148.prior_git"/>
                <w:id w:val="-1976054293"/>
                <w:dropDownList>
                  <w:listItem w:displayText="Select ▾" w:value=""/>
                  <w:listItem w:displayText="Neither Git nor LFS" w:value="Neither Git nor LFS"/>
                  <w:listItem w:displayText="Git only" w:value="Git only"/>
                  <w:listItem w:displayText="Git and Git LFS" w:value="Git and Git LFS"/>
                </w:dropDownList>
              </w:sdtPr>
              <w:sdtContent>
                <w:r w:rsidR="005B4D2A">
                  <w:rPr>
                    <w:sz w:val="14"/>
                    <w:szCs w:val="14"/>
                  </w:rPr>
                  <w:t>Git only</w:t>
                </w:r>
              </w:sdtContent>
            </w:sdt>
          </w:p>
        </w:tc>
        <w:tc>
          <w:tcPr>
            <w:tcW w:w="1077" w:type="dxa"/>
          </w:tcPr>
          <w:p w14:paraId="68B2A53C" w14:textId="77777777" w:rsidR="00F44894" w:rsidRDefault="00000000">
            <w:pPr>
              <w:keepNext/>
            </w:pPr>
            <w:sdt>
              <w:sdtPr>
                <w:rPr>
                  <w:sz w:val="14"/>
                  <w:szCs w:val="14"/>
                </w:rPr>
                <w:alias w:val="G17.S6.B148.prior_user_test"/>
                <w:tag w:val="G17.S6.B148.prior_user_test"/>
                <w:id w:val="203213371"/>
                <w:dropDownList>
                  <w:listItem w:displayText="Select ▾" w:value=""/>
                  <w:listItem w:displayText="Yes" w:value="Yes"/>
                  <w:listItem w:displayText="No" w:value="No"/>
                </w:dropDownList>
              </w:sdtPr>
              <w:sdtContent>
                <w:r>
                  <w:rPr>
                    <w:sz w:val="14"/>
                    <w:szCs w:val="14"/>
                  </w:rPr>
                  <w:t>Yes</w:t>
                </w:r>
              </w:sdtContent>
            </w:sdt>
          </w:p>
        </w:tc>
        <w:tc>
          <w:tcPr>
            <w:tcW w:w="1191" w:type="dxa"/>
          </w:tcPr>
          <w:p w14:paraId="2879DAB2" w14:textId="77777777" w:rsidR="00F44894" w:rsidRDefault="00000000">
            <w:pPr>
              <w:keepNext/>
            </w:pPr>
            <w:sdt>
              <w:sdtPr>
                <w:rPr>
                  <w:sz w:val="14"/>
                  <w:szCs w:val="14"/>
                </w:rPr>
                <w:alias w:val="G17.S6.B148.cross_programme_learning"/>
                <w:tag w:val="G17.S6.B148.cross_programme_learning"/>
                <w:id w:val="-1623917784"/>
                <w:dropDownList>
                  <w:listItem w:displayText="Select ▾" w:value=""/>
                  <w:listItem w:displayText="Yes" w:value="Yes"/>
                  <w:listItem w:displayText="No" w:value="No"/>
                </w:dropDownList>
              </w:sdtPr>
              <w:sdtContent>
                <w:r>
                  <w:rPr>
                    <w:sz w:val="14"/>
                    <w:szCs w:val="14"/>
                  </w:rPr>
                  <w:t>Yes</w:t>
                </w:r>
              </w:sdtContent>
            </w:sdt>
          </w:p>
        </w:tc>
        <w:tc>
          <w:tcPr>
            <w:tcW w:w="1417" w:type="dxa"/>
          </w:tcPr>
          <w:p w14:paraId="65C7A7B8" w14:textId="013AB46A" w:rsidR="00F44894" w:rsidRDefault="00000000">
            <w:pPr>
              <w:keepNext/>
            </w:pPr>
            <w:sdt>
              <w:sdtPr>
                <w:rPr>
                  <w:sz w:val="14"/>
                  <w:szCs w:val="14"/>
                </w:rPr>
                <w:alias w:val="G17.S6.B148.ai_draft_share"/>
                <w:tag w:val="G17.S6.B148.ai_draft_share"/>
                <w:id w:val="-1868522776"/>
                <w:dropDownList>
                  <w:listItem w:displayText="Select ▾" w:value=""/>
                  <w:listItem w:displayText="0–25 %" w:value="0–25 %"/>
                  <w:listItem w:displayText="26–50 %" w:value="26–50 %"/>
                  <w:listItem w:displayText="51–75 %" w:value="51–75 %"/>
                  <w:listItem w:displayText="76–100 %" w:value="76–100 %"/>
                </w:dropDownList>
              </w:sdtPr>
              <w:sdtContent>
                <w:r w:rsidR="005B4D2A">
                  <w:rPr>
                    <w:sz w:val="14"/>
                    <w:szCs w:val="14"/>
                  </w:rPr>
                  <w:t>0–25 %</w:t>
                </w:r>
              </w:sdtContent>
            </w:sdt>
          </w:p>
        </w:tc>
        <w:tc>
          <w:tcPr>
            <w:tcW w:w="1417" w:type="dxa"/>
          </w:tcPr>
          <w:p w14:paraId="377A1B81" w14:textId="3F2C22F7" w:rsidR="00F44894" w:rsidRDefault="00000000">
            <w:pPr>
              <w:keepNext/>
            </w:pPr>
            <w:sdt>
              <w:sdtPr>
                <w:rPr>
                  <w:sz w:val="14"/>
                  <w:szCs w:val="14"/>
                </w:rPr>
                <w:alias w:val="G17.S6.B148.ai_errors_caught"/>
                <w:tag w:val="G17.S6.B148.ai_errors_caught"/>
                <w:id w:val="483359344"/>
                <w:dropDownList>
                  <w:listItem w:displayText="Select ▾" w:value=""/>
                  <w:listItem w:displayText="0" w:value="0"/>
                  <w:listItem w:displayText="1–2" w:value="1–2"/>
                  <w:listItem w:displayText="3–5" w:value="3–5"/>
                  <w:listItem w:displayText="6 or more" w:value="6 or more"/>
                </w:dropDownList>
              </w:sdtPr>
              <w:sdtContent>
                <w:r w:rsidR="005B4D2A">
                  <w:rPr>
                    <w:sz w:val="14"/>
                    <w:szCs w:val="14"/>
                  </w:rPr>
                  <w:t>1–2</w:t>
                </w:r>
              </w:sdtContent>
            </w:sdt>
          </w:p>
        </w:tc>
      </w:tr>
      <w:tr w:rsidR="00F44894" w14:paraId="7A54D9ED" w14:textId="77777777">
        <w:trPr>
          <w:cantSplit/>
          <w:trHeight w:val="454"/>
          <w:jc w:val="center"/>
        </w:trPr>
        <w:tc>
          <w:tcPr>
            <w:tcW w:w="1701" w:type="dxa"/>
          </w:tcPr>
          <w:p w14:paraId="16C570B4" w14:textId="77777777" w:rsidR="00F44894" w:rsidRDefault="00000000">
            <w:pPr>
              <w:keepNext/>
            </w:pPr>
            <w:r>
              <w:rPr>
                <w:sz w:val="14"/>
              </w:rPr>
              <w:t>Aarush Mishra (B155)</w:t>
            </w:r>
          </w:p>
        </w:tc>
        <w:tc>
          <w:tcPr>
            <w:tcW w:w="850" w:type="dxa"/>
          </w:tcPr>
          <w:p w14:paraId="2F81645C" w14:textId="1ED70189" w:rsidR="00F44894" w:rsidRDefault="00000000">
            <w:pPr>
              <w:keepNext/>
            </w:pPr>
            <w:sdt>
              <w:sdtPr>
                <w:rPr>
                  <w:sz w:val="14"/>
                  <w:szCs w:val="14"/>
                </w:rPr>
                <w:alias w:val="G17.S6.B155.hours"/>
                <w:tag w:val="G17.S6.B155.hours"/>
                <w:id w:val="-2005893968"/>
                <w:text/>
              </w:sdtPr>
              <w:sdtContent>
                <w:r w:rsidR="005B4D2A">
                  <w:rPr>
                    <w:sz w:val="14"/>
                    <w:szCs w:val="14"/>
                  </w:rPr>
                  <w:t>32</w:t>
                </w:r>
              </w:sdtContent>
            </w:sdt>
          </w:p>
        </w:tc>
        <w:tc>
          <w:tcPr>
            <w:tcW w:w="1191" w:type="dxa"/>
          </w:tcPr>
          <w:p w14:paraId="11F3F564" w14:textId="40F10231" w:rsidR="00F44894" w:rsidRDefault="00000000">
            <w:pPr>
              <w:keepNext/>
            </w:pPr>
            <w:sdt>
              <w:sdtPr>
                <w:rPr>
                  <w:sz w:val="14"/>
                  <w:szCs w:val="14"/>
                </w:rPr>
                <w:alias w:val="G17.S6.B155.role_fit"/>
                <w:tag w:val="G17.S6.B155.role_fit"/>
                <w:id w:val="-636104245"/>
                <w:dropDownList>
                  <w:listItem w:displayText="Select ▾" w:value=""/>
                  <w:listItem w:displayText="1" w:value="1"/>
                  <w:listItem w:displayText="2" w:value="2"/>
                  <w:listItem w:displayText="3" w:value="3"/>
                  <w:listItem w:displayText="4" w:value="4"/>
                  <w:listItem w:displayText="5" w:value="5"/>
                </w:dropDownList>
              </w:sdtPr>
              <w:sdtContent>
                <w:r w:rsidR="005B4D2A">
                  <w:rPr>
                    <w:sz w:val="14"/>
                    <w:szCs w:val="14"/>
                  </w:rPr>
                  <w:t>5</w:t>
                </w:r>
              </w:sdtContent>
            </w:sdt>
          </w:p>
        </w:tc>
        <w:tc>
          <w:tcPr>
            <w:tcW w:w="1361" w:type="dxa"/>
          </w:tcPr>
          <w:p w14:paraId="5719BA3E" w14:textId="3B0D75EA" w:rsidR="00F44894" w:rsidRDefault="00000000">
            <w:pPr>
              <w:keepNext/>
            </w:pPr>
            <w:sdt>
              <w:sdtPr>
                <w:rPr>
                  <w:sz w:val="14"/>
                  <w:szCs w:val="14"/>
                </w:rPr>
                <w:alias w:val="G17.S6.B155.prior_git"/>
                <w:tag w:val="G17.S6.B155.prior_git"/>
                <w:id w:val="-895348584"/>
                <w:dropDownList>
                  <w:listItem w:displayText="Select ▾" w:value=""/>
                  <w:listItem w:displayText="Neither Git nor LFS" w:value="Neither Git nor LFS"/>
                  <w:listItem w:displayText="Git only" w:value="Git only"/>
                  <w:listItem w:displayText="Git and Git LFS" w:value="Git and Git LFS"/>
                </w:dropDownList>
              </w:sdtPr>
              <w:sdtContent>
                <w:r w:rsidR="005B4D2A">
                  <w:rPr>
                    <w:sz w:val="14"/>
                    <w:szCs w:val="14"/>
                  </w:rPr>
                  <w:t>Git only</w:t>
                </w:r>
              </w:sdtContent>
            </w:sdt>
          </w:p>
        </w:tc>
        <w:tc>
          <w:tcPr>
            <w:tcW w:w="1077" w:type="dxa"/>
          </w:tcPr>
          <w:p w14:paraId="110AD037" w14:textId="68CFE892" w:rsidR="00F44894" w:rsidRDefault="00000000">
            <w:pPr>
              <w:keepNext/>
            </w:pPr>
            <w:sdt>
              <w:sdtPr>
                <w:rPr>
                  <w:sz w:val="14"/>
                  <w:szCs w:val="14"/>
                </w:rPr>
                <w:alias w:val="G17.S6.B155.prior_user_test"/>
                <w:tag w:val="G17.S6.B155.prior_user_test"/>
                <w:id w:val="-764064384"/>
                <w:dropDownList>
                  <w:listItem w:displayText="Select ▾" w:value=""/>
                  <w:listItem w:displayText="Yes" w:value="Yes"/>
                  <w:listItem w:displayText="No" w:value="No"/>
                </w:dropDownList>
              </w:sdtPr>
              <w:sdtContent>
                <w:r w:rsidR="005B4D2A">
                  <w:rPr>
                    <w:sz w:val="14"/>
                    <w:szCs w:val="14"/>
                  </w:rPr>
                  <w:t>No</w:t>
                </w:r>
              </w:sdtContent>
            </w:sdt>
          </w:p>
        </w:tc>
        <w:tc>
          <w:tcPr>
            <w:tcW w:w="1191" w:type="dxa"/>
          </w:tcPr>
          <w:p w14:paraId="66E292D6" w14:textId="77777777" w:rsidR="00F44894" w:rsidRDefault="00000000">
            <w:pPr>
              <w:keepNext/>
            </w:pPr>
            <w:sdt>
              <w:sdtPr>
                <w:rPr>
                  <w:sz w:val="14"/>
                  <w:szCs w:val="14"/>
                </w:rPr>
                <w:alias w:val="G17.S6.B155.cross_programme_learning"/>
                <w:tag w:val="G17.S6.B155.cross_programme_learning"/>
                <w:id w:val="1854993293"/>
                <w:dropDownList>
                  <w:listItem w:displayText="Select ▾" w:value=""/>
                  <w:listItem w:displayText="Yes" w:value="Yes"/>
                  <w:listItem w:displayText="No" w:value="No"/>
                </w:dropDownList>
              </w:sdtPr>
              <w:sdtContent>
                <w:r>
                  <w:rPr>
                    <w:sz w:val="14"/>
                    <w:szCs w:val="14"/>
                  </w:rPr>
                  <w:t>Yes</w:t>
                </w:r>
              </w:sdtContent>
            </w:sdt>
          </w:p>
        </w:tc>
        <w:tc>
          <w:tcPr>
            <w:tcW w:w="1417" w:type="dxa"/>
          </w:tcPr>
          <w:p w14:paraId="1D28192D" w14:textId="49F66984" w:rsidR="00F44894" w:rsidRDefault="00000000">
            <w:pPr>
              <w:keepNext/>
            </w:pPr>
            <w:sdt>
              <w:sdtPr>
                <w:rPr>
                  <w:sz w:val="14"/>
                  <w:szCs w:val="14"/>
                </w:rPr>
                <w:alias w:val="G17.S6.B155.ai_draft_share"/>
                <w:tag w:val="G17.S6.B155.ai_draft_share"/>
                <w:id w:val="-896511480"/>
                <w:dropDownList>
                  <w:listItem w:displayText="Select ▾" w:value=""/>
                  <w:listItem w:displayText="0–25 %" w:value="0–25 %"/>
                  <w:listItem w:displayText="26–50 %" w:value="26–50 %"/>
                  <w:listItem w:displayText="51–75 %" w:value="51–75 %"/>
                  <w:listItem w:displayText="76–100 %" w:value="76–100 %"/>
                </w:dropDownList>
              </w:sdtPr>
              <w:sdtContent>
                <w:r w:rsidR="005B4D2A">
                  <w:rPr>
                    <w:sz w:val="14"/>
                    <w:szCs w:val="14"/>
                  </w:rPr>
                  <w:t>26–50 %</w:t>
                </w:r>
              </w:sdtContent>
            </w:sdt>
          </w:p>
        </w:tc>
        <w:tc>
          <w:tcPr>
            <w:tcW w:w="1417" w:type="dxa"/>
          </w:tcPr>
          <w:p w14:paraId="265A895F" w14:textId="7F7C130E" w:rsidR="00F44894" w:rsidRDefault="00000000">
            <w:pPr>
              <w:keepNext/>
            </w:pPr>
            <w:sdt>
              <w:sdtPr>
                <w:rPr>
                  <w:sz w:val="14"/>
                  <w:szCs w:val="14"/>
                </w:rPr>
                <w:alias w:val="G17.S6.B155.ai_errors_caught"/>
                <w:tag w:val="G17.S6.B155.ai_errors_caught"/>
                <w:id w:val="1265654824"/>
                <w:dropDownList>
                  <w:listItem w:displayText="Select ▾" w:value=""/>
                  <w:listItem w:displayText="0" w:value="0"/>
                  <w:listItem w:displayText="1–2" w:value="1–2"/>
                  <w:listItem w:displayText="3–5" w:value="3–5"/>
                  <w:listItem w:displayText="6 or more" w:value="6 or more"/>
                </w:dropDownList>
              </w:sdtPr>
              <w:sdtContent>
                <w:r w:rsidR="005B4D2A">
                  <w:rPr>
                    <w:sz w:val="14"/>
                    <w:szCs w:val="14"/>
                  </w:rPr>
                  <w:t>1–2</w:t>
                </w:r>
              </w:sdtContent>
            </w:sdt>
          </w:p>
        </w:tc>
      </w:tr>
      <w:tr w:rsidR="00F44894" w14:paraId="67E85F82" w14:textId="77777777">
        <w:trPr>
          <w:cantSplit/>
          <w:trHeight w:val="454"/>
          <w:jc w:val="center"/>
        </w:trPr>
        <w:tc>
          <w:tcPr>
            <w:tcW w:w="1701" w:type="dxa"/>
          </w:tcPr>
          <w:p w14:paraId="24393FD4" w14:textId="77777777" w:rsidR="00F44894" w:rsidRDefault="00000000">
            <w:r>
              <w:rPr>
                <w:sz w:val="14"/>
              </w:rPr>
              <w:t>Sachi Kumar (K031)</w:t>
            </w:r>
          </w:p>
        </w:tc>
        <w:tc>
          <w:tcPr>
            <w:tcW w:w="850" w:type="dxa"/>
          </w:tcPr>
          <w:p w14:paraId="43525CB1" w14:textId="08105D84" w:rsidR="00F44894" w:rsidRDefault="00000000">
            <w:sdt>
              <w:sdtPr>
                <w:rPr>
                  <w:sz w:val="14"/>
                  <w:szCs w:val="14"/>
                </w:rPr>
                <w:alias w:val="G17.S6.K031.hours"/>
                <w:tag w:val="G17.S6.K031.hours"/>
                <w:id w:val="-1127159323"/>
                <w:text/>
              </w:sdtPr>
              <w:sdtContent>
                <w:r w:rsidR="005B4D2A">
                  <w:rPr>
                    <w:sz w:val="14"/>
                    <w:szCs w:val="14"/>
                  </w:rPr>
                  <w:t>52</w:t>
                </w:r>
              </w:sdtContent>
            </w:sdt>
          </w:p>
        </w:tc>
        <w:tc>
          <w:tcPr>
            <w:tcW w:w="1191" w:type="dxa"/>
          </w:tcPr>
          <w:p w14:paraId="49BAC060" w14:textId="5B86D7F6" w:rsidR="00F44894" w:rsidRDefault="00000000">
            <w:sdt>
              <w:sdtPr>
                <w:rPr>
                  <w:sz w:val="14"/>
                  <w:szCs w:val="14"/>
                </w:rPr>
                <w:alias w:val="G17.S6.K031.role_fit"/>
                <w:tag w:val="G17.S6.K031.role_fit"/>
                <w:id w:val="1345283056"/>
                <w:dropDownList>
                  <w:listItem w:displayText="Select ▾" w:value=""/>
                  <w:listItem w:displayText="1" w:value="1"/>
                  <w:listItem w:displayText="2" w:value="2"/>
                  <w:listItem w:displayText="3" w:value="3"/>
                  <w:listItem w:displayText="4" w:value="4"/>
                  <w:listItem w:displayText="5" w:value="5"/>
                </w:dropDownList>
              </w:sdtPr>
              <w:sdtContent>
                <w:r w:rsidR="005B4D2A">
                  <w:rPr>
                    <w:sz w:val="14"/>
                    <w:szCs w:val="14"/>
                  </w:rPr>
                  <w:t>5</w:t>
                </w:r>
              </w:sdtContent>
            </w:sdt>
          </w:p>
        </w:tc>
        <w:tc>
          <w:tcPr>
            <w:tcW w:w="1361" w:type="dxa"/>
          </w:tcPr>
          <w:p w14:paraId="1C73070E" w14:textId="30CD2F4C" w:rsidR="00F44894" w:rsidRDefault="00000000">
            <w:sdt>
              <w:sdtPr>
                <w:rPr>
                  <w:sz w:val="14"/>
                  <w:szCs w:val="14"/>
                </w:rPr>
                <w:alias w:val="G17.S6.K031.prior_git"/>
                <w:tag w:val="G17.S6.K031.prior_git"/>
                <w:id w:val="1373198015"/>
                <w:dropDownList>
                  <w:listItem w:displayText="Select ▾" w:value=""/>
                  <w:listItem w:displayText="Neither Git nor LFS" w:value="Neither Git nor LFS"/>
                  <w:listItem w:displayText="Git only" w:value="Git only"/>
                  <w:listItem w:displayText="Git and Git LFS" w:value="Git and Git LFS"/>
                </w:dropDownList>
              </w:sdtPr>
              <w:sdtContent>
                <w:r w:rsidR="005B4D2A">
                  <w:rPr>
                    <w:sz w:val="14"/>
                    <w:szCs w:val="14"/>
                  </w:rPr>
                  <w:t>Neither Git nor LFS</w:t>
                </w:r>
              </w:sdtContent>
            </w:sdt>
          </w:p>
        </w:tc>
        <w:tc>
          <w:tcPr>
            <w:tcW w:w="1077" w:type="dxa"/>
          </w:tcPr>
          <w:p w14:paraId="03E2784F" w14:textId="77777777" w:rsidR="00F44894" w:rsidRDefault="00000000">
            <w:sdt>
              <w:sdtPr>
                <w:rPr>
                  <w:sz w:val="14"/>
                  <w:szCs w:val="14"/>
                </w:rPr>
                <w:alias w:val="G17.S6.K031.prior_user_test"/>
                <w:tag w:val="G17.S6.K031.prior_user_test"/>
                <w:id w:val="1025985368"/>
                <w:dropDownList>
                  <w:listItem w:displayText="Select ▾" w:value=""/>
                  <w:listItem w:displayText="Yes" w:value="Yes"/>
                  <w:listItem w:displayText="No" w:value="No"/>
                </w:dropDownList>
              </w:sdtPr>
              <w:sdtContent>
                <w:r>
                  <w:rPr>
                    <w:sz w:val="14"/>
                    <w:szCs w:val="14"/>
                  </w:rPr>
                  <w:t>Yes</w:t>
                </w:r>
              </w:sdtContent>
            </w:sdt>
          </w:p>
        </w:tc>
        <w:tc>
          <w:tcPr>
            <w:tcW w:w="1191" w:type="dxa"/>
          </w:tcPr>
          <w:p w14:paraId="222E2879" w14:textId="77777777" w:rsidR="00F44894" w:rsidRDefault="00000000">
            <w:sdt>
              <w:sdtPr>
                <w:rPr>
                  <w:sz w:val="14"/>
                  <w:szCs w:val="14"/>
                </w:rPr>
                <w:alias w:val="G17.S6.K031.cross_programme_learning"/>
                <w:tag w:val="G17.S6.K031.cross_programme_learning"/>
                <w:id w:val="-1135251346"/>
                <w:dropDownList>
                  <w:listItem w:displayText="Select ▾" w:value=""/>
                  <w:listItem w:displayText="Yes" w:value="Yes"/>
                  <w:listItem w:displayText="No" w:value="No"/>
                </w:dropDownList>
              </w:sdtPr>
              <w:sdtContent>
                <w:r>
                  <w:rPr>
                    <w:sz w:val="14"/>
                    <w:szCs w:val="14"/>
                  </w:rPr>
                  <w:t>Yes</w:t>
                </w:r>
              </w:sdtContent>
            </w:sdt>
          </w:p>
        </w:tc>
        <w:tc>
          <w:tcPr>
            <w:tcW w:w="1417" w:type="dxa"/>
          </w:tcPr>
          <w:p w14:paraId="5FD35F28" w14:textId="2489F8AB" w:rsidR="00F44894" w:rsidRDefault="00000000">
            <w:sdt>
              <w:sdtPr>
                <w:rPr>
                  <w:sz w:val="14"/>
                  <w:szCs w:val="14"/>
                </w:rPr>
                <w:alias w:val="G17.S6.K031.ai_draft_share"/>
                <w:tag w:val="G17.S6.K031.ai_draft_share"/>
                <w:id w:val="-2039117830"/>
                <w:dropDownList>
                  <w:listItem w:displayText="Select ▾" w:value=""/>
                  <w:listItem w:displayText="0–25 %" w:value="0–25 %"/>
                  <w:listItem w:displayText="26–50 %" w:value="26–50 %"/>
                  <w:listItem w:displayText="51–75 %" w:value="51–75 %"/>
                  <w:listItem w:displayText="76–100 %" w:value="76–100 %"/>
                </w:dropDownList>
              </w:sdtPr>
              <w:sdtContent>
                <w:r w:rsidR="005B4D2A">
                  <w:rPr>
                    <w:sz w:val="14"/>
                    <w:szCs w:val="14"/>
                  </w:rPr>
                  <w:t>0–25 %</w:t>
                </w:r>
              </w:sdtContent>
            </w:sdt>
          </w:p>
        </w:tc>
        <w:tc>
          <w:tcPr>
            <w:tcW w:w="1417" w:type="dxa"/>
          </w:tcPr>
          <w:p w14:paraId="4AF65A05" w14:textId="0BE17276" w:rsidR="00F44894" w:rsidRDefault="00000000">
            <w:sdt>
              <w:sdtPr>
                <w:rPr>
                  <w:sz w:val="14"/>
                  <w:szCs w:val="14"/>
                </w:rPr>
                <w:alias w:val="G17.S6.K031.ai_errors_caught"/>
                <w:tag w:val="G17.S6.K031.ai_errors_caught"/>
                <w:id w:val="-793601153"/>
                <w:dropDownList>
                  <w:listItem w:displayText="Select ▾" w:value=""/>
                  <w:listItem w:displayText="0" w:value="0"/>
                  <w:listItem w:displayText="1–2" w:value="1–2"/>
                  <w:listItem w:displayText="3–5" w:value="3–5"/>
                  <w:listItem w:displayText="6 or more" w:value="6 or more"/>
                </w:dropDownList>
              </w:sdtPr>
              <w:sdtContent>
                <w:r w:rsidR="005B4D2A">
                  <w:rPr>
                    <w:sz w:val="14"/>
                    <w:szCs w:val="14"/>
                  </w:rPr>
                  <w:t>1–2</w:t>
                </w:r>
              </w:sdtContent>
            </w:sdt>
          </w:p>
        </w:tc>
      </w:tr>
    </w:tbl>
    <w:p w14:paraId="58A4FB6E" w14:textId="77777777" w:rsidR="00F44894" w:rsidRDefault="00F44894">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F44894" w14:paraId="2D04A1BF" w14:textId="77777777">
        <w:trPr>
          <w:cantSplit/>
          <w:jc w:val="center"/>
        </w:trPr>
        <w:tc>
          <w:tcPr>
            <w:tcW w:w="2041" w:type="dxa"/>
            <w:shd w:val="clear" w:color="auto" w:fill="D9D9D9"/>
          </w:tcPr>
          <w:p w14:paraId="4C4E98CE" w14:textId="77777777" w:rsidR="00F44894" w:rsidRDefault="00000000">
            <w:pPr>
              <w:keepNext/>
            </w:pPr>
            <w:r>
              <w:rPr>
                <w:b/>
                <w:sz w:val="14"/>
              </w:rPr>
              <w:t>Member</w:t>
            </w:r>
          </w:p>
        </w:tc>
        <w:tc>
          <w:tcPr>
            <w:tcW w:w="4082" w:type="dxa"/>
            <w:shd w:val="clear" w:color="auto" w:fill="D9D9D9"/>
          </w:tcPr>
          <w:p w14:paraId="7E48FB9C" w14:textId="77777777" w:rsidR="00F44894" w:rsidRDefault="00000000">
            <w:pPr>
              <w:keepNext/>
            </w:pPr>
            <w:r>
              <w:rPr>
                <w:b/>
                <w:sz w:val="14"/>
              </w:rPr>
              <w:t>The most valuable thing I learned (one line)</w:t>
            </w:r>
          </w:p>
        </w:tc>
        <w:tc>
          <w:tcPr>
            <w:tcW w:w="4082" w:type="dxa"/>
            <w:shd w:val="clear" w:color="auto" w:fill="D9D9D9"/>
          </w:tcPr>
          <w:p w14:paraId="50E99BA3" w14:textId="77777777" w:rsidR="00F44894" w:rsidRDefault="00000000">
            <w:pPr>
              <w:keepNext/>
            </w:pPr>
            <w:r>
              <w:rPr>
                <w:b/>
                <w:sz w:val="14"/>
              </w:rPr>
              <w:t>One thing I would change in this course (one line)</w:t>
            </w:r>
          </w:p>
        </w:tc>
      </w:tr>
      <w:tr w:rsidR="00F44894" w14:paraId="5C35AFB0" w14:textId="77777777">
        <w:trPr>
          <w:cantSplit/>
          <w:trHeight w:val="454"/>
          <w:jc w:val="center"/>
        </w:trPr>
        <w:tc>
          <w:tcPr>
            <w:tcW w:w="2041" w:type="dxa"/>
          </w:tcPr>
          <w:p w14:paraId="25BDD496" w14:textId="77777777" w:rsidR="00F44894" w:rsidRDefault="00000000">
            <w:pPr>
              <w:keepNext/>
            </w:pPr>
            <w:r>
              <w:rPr>
                <w:sz w:val="14"/>
              </w:rPr>
              <w:t>Samarth Pande (B069)</w:t>
            </w:r>
          </w:p>
        </w:tc>
        <w:tc>
          <w:tcPr>
            <w:tcW w:w="4082" w:type="dxa"/>
          </w:tcPr>
          <w:p w14:paraId="7E913ACE" w14:textId="4B5F76E7" w:rsidR="00F44894" w:rsidRDefault="00000000" w:rsidP="005B4D2A">
            <w:pPr>
              <w:keepNext/>
            </w:pPr>
            <w:sdt>
              <w:sdtPr>
                <w:rPr>
                  <w:sz w:val="14"/>
                  <w:szCs w:val="14"/>
                </w:rPr>
                <w:alias w:val="G17.S6.B069.most_valuable"/>
                <w:tag w:val="G17.S6.B069.most_valuable"/>
                <w:id w:val="-1036734389"/>
                <w:text/>
              </w:sdtPr>
              <w:sdtContent>
                <w:r w:rsidR="005B4D2A">
                  <w:rPr>
                    <w:sz w:val="14"/>
                    <w:szCs w:val="14"/>
                  </w:rPr>
                  <w:t>A</w:t>
                </w:r>
                <w:r w:rsidR="005B4D2A" w:rsidRPr="005B4D2A">
                  <w:rPr>
                    <w:sz w:val="14"/>
                    <w:szCs w:val="14"/>
                  </w:rPr>
                  <w:t>rchitecting an asynchronous, event-driven runtime telemetry logger in C# (</w:t>
                </w:r>
                <w:proofErr w:type="spellStart"/>
                <w:r w:rsidR="005B4D2A" w:rsidRPr="005B4D2A">
                  <w:rPr>
                    <w:sz w:val="14"/>
                    <w:szCs w:val="14"/>
                  </w:rPr>
                  <w:t>PhysicalSecurityTelemetryLogger.cs</w:t>
                </w:r>
                <w:proofErr w:type="spellEnd"/>
                <w:r w:rsidR="005B4D2A" w:rsidRPr="005B4D2A">
                  <w:rPr>
                    <w:sz w:val="14"/>
                    <w:szCs w:val="14"/>
                  </w:rPr>
                  <w:t xml:space="preserve">) to record timestamped </w:t>
                </w:r>
                <w:proofErr w:type="gramStart"/>
                <w:r w:rsidR="005B4D2A" w:rsidRPr="005B4D2A">
                  <w:rPr>
                    <w:sz w:val="14"/>
                    <w:szCs w:val="14"/>
                  </w:rPr>
                  <w:t>participant  decisions</w:t>
                </w:r>
                <w:proofErr w:type="gramEnd"/>
                <w:r w:rsidR="005B4D2A" w:rsidRPr="005B4D2A">
                  <w:rPr>
                    <w:sz w:val="14"/>
                    <w:szCs w:val="14"/>
                  </w:rPr>
                  <w:t>, gaze dwells, and breach metrics without dropping Quest standalone VR framerates.</w:t>
                </w:r>
              </w:sdtContent>
            </w:sdt>
          </w:p>
        </w:tc>
        <w:tc>
          <w:tcPr>
            <w:tcW w:w="4082" w:type="dxa"/>
          </w:tcPr>
          <w:p w14:paraId="2489F982" w14:textId="59981DEF" w:rsidR="00F44894" w:rsidRDefault="00000000" w:rsidP="005B4D2A">
            <w:pPr>
              <w:keepNext/>
            </w:pPr>
            <w:sdt>
              <w:sdtPr>
                <w:rPr>
                  <w:sz w:val="14"/>
                  <w:szCs w:val="14"/>
                </w:rPr>
                <w:alias w:val="G17.S6.B069.change_one_thing"/>
                <w:tag w:val="G17.S6.B069.change_one_thing"/>
                <w:id w:val="-2108727594"/>
                <w:text/>
              </w:sdtPr>
              <w:sdtContent>
                <w:r w:rsidR="005B4D2A">
                  <w:rPr>
                    <w:sz w:val="14"/>
                    <w:szCs w:val="14"/>
                  </w:rPr>
                  <w:t>P</w:t>
                </w:r>
                <w:r w:rsidR="005B4D2A" w:rsidRPr="005B4D2A">
                  <w:rPr>
                    <w:sz w:val="14"/>
                    <w:szCs w:val="14"/>
                  </w:rPr>
                  <w:t xml:space="preserve">rovide a minimal pre-configured Meta XR Interaction SDK rig and building block template at the beginning of the semester to </w:t>
                </w:r>
                <w:proofErr w:type="gramStart"/>
                <w:r w:rsidR="005B4D2A" w:rsidRPr="005B4D2A">
                  <w:rPr>
                    <w:sz w:val="14"/>
                    <w:szCs w:val="14"/>
                  </w:rPr>
                  <w:t>accelerate  early</w:t>
                </w:r>
                <w:proofErr w:type="gramEnd"/>
                <w:r w:rsidR="005B4D2A" w:rsidRPr="005B4D2A">
                  <w:rPr>
                    <w:sz w:val="14"/>
                    <w:szCs w:val="14"/>
                  </w:rPr>
                  <w:t xml:space="preserve"> prototyping.</w:t>
                </w:r>
              </w:sdtContent>
            </w:sdt>
          </w:p>
        </w:tc>
      </w:tr>
      <w:tr w:rsidR="00F44894" w14:paraId="5202FBB1" w14:textId="77777777">
        <w:trPr>
          <w:cantSplit/>
          <w:trHeight w:val="454"/>
          <w:jc w:val="center"/>
        </w:trPr>
        <w:tc>
          <w:tcPr>
            <w:tcW w:w="2041" w:type="dxa"/>
          </w:tcPr>
          <w:p w14:paraId="12A1ED60" w14:textId="77777777" w:rsidR="00F44894" w:rsidRDefault="00000000">
            <w:pPr>
              <w:keepNext/>
            </w:pPr>
            <w:r>
              <w:rPr>
                <w:sz w:val="14"/>
              </w:rPr>
              <w:t>Ishan Choudhary (B148)</w:t>
            </w:r>
          </w:p>
        </w:tc>
        <w:tc>
          <w:tcPr>
            <w:tcW w:w="4082" w:type="dxa"/>
          </w:tcPr>
          <w:p w14:paraId="691C27B5" w14:textId="2B254DDC" w:rsidR="00F44894" w:rsidRDefault="00000000" w:rsidP="005B4D2A">
            <w:pPr>
              <w:keepNext/>
            </w:pPr>
            <w:sdt>
              <w:sdtPr>
                <w:rPr>
                  <w:sz w:val="14"/>
                  <w:szCs w:val="14"/>
                </w:rPr>
                <w:alias w:val="G17.S6.B148.most_valuable"/>
                <w:tag w:val="G17.S6.B148.most_valuable"/>
                <w:id w:val="-1708487286"/>
                <w:text/>
              </w:sdtPr>
              <w:sdtContent>
                <w:r w:rsidR="005B4D2A" w:rsidRPr="005B4D2A">
                  <w:rPr>
                    <w:sz w:val="14"/>
                    <w:szCs w:val="14"/>
                  </w:rPr>
                  <w:t>Designing decoupled, state-driven situation triggers (</w:t>
                </w:r>
                <w:proofErr w:type="spellStart"/>
                <w:r w:rsidR="005B4D2A" w:rsidRPr="005B4D2A">
                  <w:rPr>
                    <w:sz w:val="14"/>
                    <w:szCs w:val="14"/>
                  </w:rPr>
                  <w:t>SituationTrigger.cs</w:t>
                </w:r>
                <w:proofErr w:type="spellEnd"/>
                <w:r w:rsidR="005B4D2A" w:rsidRPr="005B4D2A">
                  <w:rPr>
                    <w:sz w:val="14"/>
                    <w:szCs w:val="14"/>
                  </w:rPr>
                  <w:t>) and dynamic cooldown directors in Unity 6 LTS that support non-</w:t>
                </w:r>
                <w:proofErr w:type="gramStart"/>
                <w:r w:rsidR="005B4D2A" w:rsidRPr="005B4D2A">
                  <w:rPr>
                    <w:sz w:val="14"/>
                    <w:szCs w:val="14"/>
                  </w:rPr>
                  <w:t>linear  player</w:t>
                </w:r>
                <w:proofErr w:type="gramEnd"/>
                <w:r w:rsidR="005B4D2A" w:rsidRPr="005B4D2A">
                  <w:rPr>
                    <w:sz w:val="14"/>
                    <w:szCs w:val="14"/>
                  </w:rPr>
                  <w:t xml:space="preserve"> exploration rather than rigid sequential scripts</w:t>
                </w:r>
              </w:sdtContent>
            </w:sdt>
          </w:p>
        </w:tc>
        <w:tc>
          <w:tcPr>
            <w:tcW w:w="4082" w:type="dxa"/>
          </w:tcPr>
          <w:p w14:paraId="782C2E8E" w14:textId="47420C17" w:rsidR="00F44894" w:rsidRDefault="00000000" w:rsidP="005B4D2A">
            <w:pPr>
              <w:keepNext/>
            </w:pPr>
            <w:sdt>
              <w:sdtPr>
                <w:rPr>
                  <w:sz w:val="14"/>
                  <w:szCs w:val="14"/>
                </w:rPr>
                <w:alias w:val="G17.S6.B148.change_one_thing"/>
                <w:tag w:val="G17.S6.B148.change_one_thing"/>
                <w:id w:val="912043963"/>
                <w:text/>
              </w:sdtPr>
              <w:sdtContent>
                <w:r w:rsidR="005B4D2A">
                  <w:rPr>
                    <w:sz w:val="14"/>
                    <w:szCs w:val="14"/>
                  </w:rPr>
                  <w:t>A</w:t>
                </w:r>
                <w:r w:rsidR="005B4D2A" w:rsidRPr="005B4D2A">
                  <w:rPr>
                    <w:sz w:val="14"/>
                    <w:szCs w:val="14"/>
                  </w:rPr>
                  <w:t>lign the Technical Dossier requirements with realistic project outcomes by allowing teams the pedagogical flexibility to define simulation</w:t>
                </w:r>
                <w:r w:rsidR="0076375D">
                  <w:rPr>
                    <w:sz w:val="14"/>
                    <w:szCs w:val="14"/>
                  </w:rPr>
                  <w:t xml:space="preserve"> s</w:t>
                </w:r>
                <w:r w:rsidR="005B4D2A" w:rsidRPr="005B4D2A">
                  <w:rPr>
                    <w:rFonts w:hint="eastAsia"/>
                    <w:sz w:val="14"/>
                    <w:szCs w:val="14"/>
                  </w:rPr>
                  <w:t>pecific evaluation metrics, rather than mandating prescriptive scaffold tables that encourage artificial data fitting.</w:t>
                </w:r>
              </w:sdtContent>
            </w:sdt>
          </w:p>
        </w:tc>
      </w:tr>
      <w:tr w:rsidR="00F44894" w14:paraId="20D6887C" w14:textId="77777777">
        <w:trPr>
          <w:cantSplit/>
          <w:trHeight w:val="454"/>
          <w:jc w:val="center"/>
        </w:trPr>
        <w:tc>
          <w:tcPr>
            <w:tcW w:w="2041" w:type="dxa"/>
          </w:tcPr>
          <w:p w14:paraId="577E83C0" w14:textId="77777777" w:rsidR="00F44894" w:rsidRDefault="00000000">
            <w:pPr>
              <w:keepNext/>
            </w:pPr>
            <w:r>
              <w:rPr>
                <w:sz w:val="14"/>
              </w:rPr>
              <w:t>Aarush Mishra (B155)</w:t>
            </w:r>
          </w:p>
        </w:tc>
        <w:tc>
          <w:tcPr>
            <w:tcW w:w="4082" w:type="dxa"/>
          </w:tcPr>
          <w:p w14:paraId="2B913D69" w14:textId="2BA15DC6" w:rsidR="00F44894" w:rsidRDefault="00000000" w:rsidP="005B4D2A">
            <w:pPr>
              <w:keepNext/>
            </w:pPr>
            <w:sdt>
              <w:sdtPr>
                <w:rPr>
                  <w:sz w:val="14"/>
                  <w:szCs w:val="14"/>
                </w:rPr>
                <w:alias w:val="G17.S6.B155.most_valuable"/>
                <w:tag w:val="G17.S6.B155.most_valuable"/>
                <w:id w:val="-142748555"/>
                <w:text/>
              </w:sdtPr>
              <w:sdtContent>
                <w:r w:rsidR="005B4D2A" w:rsidRPr="005B4D2A">
                  <w:rPr>
                    <w:sz w:val="14"/>
                    <w:szCs w:val="14"/>
                  </w:rPr>
                  <w:t xml:space="preserve">How to design clean telemetry logging that tracks exactly what a player clicked, saw, and how long they hesitated, and then write scripts to </w:t>
                </w:r>
                <w:proofErr w:type="gramStart"/>
                <w:r w:rsidR="005B4D2A" w:rsidRPr="005B4D2A">
                  <w:rPr>
                    <w:sz w:val="14"/>
                    <w:szCs w:val="14"/>
                  </w:rPr>
                  <w:t>parse  those</w:t>
                </w:r>
                <w:proofErr w:type="gramEnd"/>
                <w:r w:rsidR="005B4D2A" w:rsidRPr="005B4D2A">
                  <w:rPr>
                    <w:sz w:val="14"/>
                    <w:szCs w:val="14"/>
                  </w:rPr>
                  <w:t xml:space="preserve"> CSVs to see where users actually failed security checks.</w:t>
                </w:r>
              </w:sdtContent>
            </w:sdt>
          </w:p>
        </w:tc>
        <w:tc>
          <w:tcPr>
            <w:tcW w:w="4082" w:type="dxa"/>
          </w:tcPr>
          <w:p w14:paraId="7DEDA4C1" w14:textId="4BB770F7" w:rsidR="00F44894" w:rsidRDefault="00000000" w:rsidP="005B4D2A">
            <w:pPr>
              <w:keepNext/>
            </w:pPr>
            <w:sdt>
              <w:sdtPr>
                <w:rPr>
                  <w:sz w:val="14"/>
                  <w:szCs w:val="14"/>
                </w:rPr>
                <w:alias w:val="G17.S6.B155.change_one_thing"/>
                <w:tag w:val="G17.S6.B155.change_one_thing"/>
                <w:id w:val="109713325"/>
                <w:text/>
              </w:sdtPr>
              <w:sdtContent>
                <w:r w:rsidR="005B4D2A" w:rsidRPr="005B4D2A">
                  <w:rPr>
                    <w:sz w:val="14"/>
                    <w:szCs w:val="14"/>
                  </w:rPr>
                  <w:t>Give earlier guidance on setting up 3D spatial audio and room acoustics in Unity, because getting things like the door intercom buzzer and phone ringing to sound naturally distant across multiple office rooms took way too much trial and error.</w:t>
                </w:r>
              </w:sdtContent>
            </w:sdt>
          </w:p>
        </w:tc>
      </w:tr>
      <w:tr w:rsidR="00F44894" w14:paraId="5A2F5B0C" w14:textId="77777777">
        <w:trPr>
          <w:cantSplit/>
          <w:trHeight w:val="454"/>
          <w:jc w:val="center"/>
        </w:trPr>
        <w:tc>
          <w:tcPr>
            <w:tcW w:w="2041" w:type="dxa"/>
          </w:tcPr>
          <w:p w14:paraId="613EC700" w14:textId="77777777" w:rsidR="00F44894" w:rsidRDefault="00000000">
            <w:r>
              <w:rPr>
                <w:sz w:val="14"/>
              </w:rPr>
              <w:t>Sachi Kumar (K031)</w:t>
            </w:r>
          </w:p>
        </w:tc>
        <w:tc>
          <w:tcPr>
            <w:tcW w:w="4082" w:type="dxa"/>
          </w:tcPr>
          <w:p w14:paraId="40652F8E" w14:textId="63F7328B" w:rsidR="00F44894" w:rsidRDefault="00000000" w:rsidP="005B4D2A">
            <w:sdt>
              <w:sdtPr>
                <w:rPr>
                  <w:sz w:val="14"/>
                  <w:szCs w:val="14"/>
                </w:rPr>
                <w:alias w:val="G17.S6.K031.most_valuable"/>
                <w:tag w:val="G17.S6.K031.most_valuable"/>
                <w:id w:val="-2055531150"/>
                <w:text/>
              </w:sdtPr>
              <w:sdtContent>
                <w:r w:rsidR="005B4D2A" w:rsidRPr="005B4D2A">
                  <w:rPr>
                    <w:sz w:val="14"/>
                    <w:szCs w:val="14"/>
                  </w:rPr>
                  <w:t>The most valuable thing I learned: How to script branching dialogue choices and state logic in Unity for social engineering encounters, ensuring player inputs reliably trigger the right reactions and endings without bugs.</w:t>
                </w:r>
              </w:sdtContent>
            </w:sdt>
          </w:p>
        </w:tc>
        <w:tc>
          <w:tcPr>
            <w:tcW w:w="4082" w:type="dxa"/>
          </w:tcPr>
          <w:p w14:paraId="04DE2B4A" w14:textId="1D5ADFE8" w:rsidR="00F44894" w:rsidRDefault="00000000" w:rsidP="005B4D2A">
            <w:sdt>
              <w:sdtPr>
                <w:rPr>
                  <w:sz w:val="14"/>
                  <w:szCs w:val="14"/>
                </w:rPr>
                <w:alias w:val="G17.S6.K031.change_one_thing"/>
                <w:tag w:val="G17.S6.K031.change_one_thing"/>
                <w:id w:val="163453561"/>
                <w:text/>
              </w:sdtPr>
              <w:sdtContent>
                <w:r w:rsidR="005B4D2A" w:rsidRPr="005B4D2A">
                  <w:rPr>
                    <w:sz w:val="14"/>
                    <w:szCs w:val="14"/>
                  </w:rPr>
                  <w:t>One thing I would change in this course: Include a dedicated session on building responsive World-Space UI and poke interactions in Unity VR; making physical 3D touch buttons and    monitor screens feel responsive and easy to read in the headset was much trickier than expected.</w:t>
                </w:r>
              </w:sdtContent>
            </w:sdt>
          </w:p>
        </w:tc>
      </w:tr>
    </w:tbl>
    <w:p w14:paraId="65C4B8CB" w14:textId="77777777" w:rsidR="00F44894" w:rsidRDefault="00F44894">
      <w:pPr>
        <w:spacing w:after="40"/>
      </w:pPr>
    </w:p>
    <w:p w14:paraId="46F230FE" w14:textId="77777777" w:rsidR="00F44894" w:rsidRDefault="00000000">
      <w:pPr>
        <w:keepNext/>
        <w:spacing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F44894" w14:paraId="20DC240C" w14:textId="77777777">
        <w:trPr>
          <w:cantSplit/>
          <w:jc w:val="center"/>
        </w:trPr>
        <w:tc>
          <w:tcPr>
            <w:tcW w:w="3402" w:type="dxa"/>
            <w:shd w:val="clear" w:color="auto" w:fill="F2F2F2"/>
          </w:tcPr>
          <w:p w14:paraId="544E53AB" w14:textId="77777777" w:rsidR="00F44894" w:rsidRDefault="00000000">
            <w:pPr>
              <w:keepNext/>
            </w:pPr>
            <w:r>
              <w:rPr>
                <w:b/>
                <w:sz w:val="15"/>
              </w:rPr>
              <w:t>I. Introduction</w:t>
            </w:r>
          </w:p>
        </w:tc>
        <w:tc>
          <w:tcPr>
            <w:tcW w:w="6803" w:type="dxa"/>
          </w:tcPr>
          <w:p w14:paraId="5BECA754" w14:textId="77777777" w:rsidR="00F44894" w:rsidRDefault="00000000">
            <w:pPr>
              <w:keepNext/>
            </w:pPr>
            <w:r>
              <w:rPr>
                <w:sz w:val="15"/>
              </w:rPr>
              <w:t>Section 1: title, bottleneck, verified standard</w:t>
            </w:r>
          </w:p>
        </w:tc>
      </w:tr>
      <w:tr w:rsidR="00F44894" w14:paraId="3E6E33E6" w14:textId="77777777">
        <w:trPr>
          <w:cantSplit/>
          <w:jc w:val="center"/>
        </w:trPr>
        <w:tc>
          <w:tcPr>
            <w:tcW w:w="3402" w:type="dxa"/>
            <w:shd w:val="clear" w:color="auto" w:fill="F2F2F2"/>
          </w:tcPr>
          <w:p w14:paraId="385FB4BB" w14:textId="77777777" w:rsidR="00F44894" w:rsidRDefault="00000000">
            <w:pPr>
              <w:keepNext/>
            </w:pPr>
            <w:r>
              <w:rPr>
                <w:b/>
                <w:sz w:val="15"/>
              </w:rPr>
              <w:t>II. Related work</w:t>
            </w:r>
          </w:p>
        </w:tc>
        <w:tc>
          <w:tcPr>
            <w:tcW w:w="6803" w:type="dxa"/>
          </w:tcPr>
          <w:p w14:paraId="4AA531A4" w14:textId="77777777" w:rsidR="00F44894" w:rsidRDefault="00000000">
            <w:pPr>
              <w:keepNext/>
            </w:pPr>
            <w:r>
              <w:rPr>
                <w:sz w:val="15"/>
              </w:rPr>
              <w:t>Section 1.1: verified sources only (5+ with DOIs)</w:t>
            </w:r>
          </w:p>
        </w:tc>
      </w:tr>
      <w:tr w:rsidR="00F44894" w14:paraId="3739B60D" w14:textId="77777777">
        <w:trPr>
          <w:cantSplit/>
          <w:jc w:val="center"/>
        </w:trPr>
        <w:tc>
          <w:tcPr>
            <w:tcW w:w="3402" w:type="dxa"/>
            <w:shd w:val="clear" w:color="auto" w:fill="F2F2F2"/>
          </w:tcPr>
          <w:p w14:paraId="24C9D7CC" w14:textId="77777777" w:rsidR="00F44894" w:rsidRDefault="00000000">
            <w:pPr>
              <w:keepNext/>
            </w:pPr>
            <w:r>
              <w:rPr>
                <w:b/>
                <w:sz w:val="15"/>
              </w:rPr>
              <w:t>III. System design</w:t>
            </w:r>
          </w:p>
        </w:tc>
        <w:tc>
          <w:tcPr>
            <w:tcW w:w="6803" w:type="dxa"/>
          </w:tcPr>
          <w:p w14:paraId="6E686D65" w14:textId="77777777" w:rsidR="00F44894" w:rsidRDefault="00000000">
            <w:pPr>
              <w:keepNext/>
            </w:pPr>
            <w:r>
              <w:rPr>
                <w:sz w:val="15"/>
              </w:rPr>
              <w:t>Section 2: architecture, state machine, equations</w:t>
            </w:r>
          </w:p>
        </w:tc>
      </w:tr>
      <w:tr w:rsidR="00F44894" w14:paraId="0BDDC927" w14:textId="77777777">
        <w:trPr>
          <w:cantSplit/>
          <w:jc w:val="center"/>
        </w:trPr>
        <w:tc>
          <w:tcPr>
            <w:tcW w:w="3402" w:type="dxa"/>
            <w:shd w:val="clear" w:color="auto" w:fill="F2F2F2"/>
          </w:tcPr>
          <w:p w14:paraId="3C09DC07" w14:textId="77777777" w:rsidR="00F44894" w:rsidRDefault="00000000">
            <w:pPr>
              <w:keepNext/>
            </w:pPr>
            <w:r>
              <w:rPr>
                <w:b/>
                <w:sz w:val="15"/>
              </w:rPr>
              <w:t>IV. Evaluation</w:t>
            </w:r>
          </w:p>
        </w:tc>
        <w:tc>
          <w:tcPr>
            <w:tcW w:w="6803" w:type="dxa"/>
          </w:tcPr>
          <w:p w14:paraId="614AC112" w14:textId="77777777" w:rsidR="00F44894" w:rsidRDefault="00000000">
            <w:pPr>
              <w:keepNext/>
            </w:pPr>
            <w:r>
              <w:rPr>
                <w:sz w:val="15"/>
              </w:rPr>
              <w:t>Section 4: protocol, N, SUS/TLX/metric, plots</w:t>
            </w:r>
          </w:p>
        </w:tc>
      </w:tr>
      <w:tr w:rsidR="00F44894" w14:paraId="5B2D2877" w14:textId="77777777">
        <w:trPr>
          <w:cantSplit/>
          <w:jc w:val="center"/>
        </w:trPr>
        <w:tc>
          <w:tcPr>
            <w:tcW w:w="3402" w:type="dxa"/>
            <w:shd w:val="clear" w:color="auto" w:fill="F2F2F2"/>
          </w:tcPr>
          <w:p w14:paraId="567A8913" w14:textId="77777777" w:rsidR="00F44894" w:rsidRDefault="00000000">
            <w:pPr>
              <w:keepNext/>
            </w:pPr>
            <w:r>
              <w:rPr>
                <w:b/>
                <w:sz w:val="15"/>
              </w:rPr>
              <w:t>V. Discussion &amp; limitations</w:t>
            </w:r>
          </w:p>
        </w:tc>
        <w:tc>
          <w:tcPr>
            <w:tcW w:w="6803" w:type="dxa"/>
          </w:tcPr>
          <w:p w14:paraId="35E988AD" w14:textId="77777777" w:rsidR="00F44894" w:rsidRDefault="00000000">
            <w:pPr>
              <w:keepNext/>
            </w:pPr>
            <w:r>
              <w:rPr>
                <w:sz w:val="15"/>
              </w:rPr>
              <w:t>Sections 3–5: reproducibility (repo, release), AI audit lessons</w:t>
            </w:r>
          </w:p>
        </w:tc>
      </w:tr>
      <w:tr w:rsidR="00F44894" w14:paraId="13DAA45C" w14:textId="77777777">
        <w:trPr>
          <w:cantSplit/>
          <w:jc w:val="center"/>
        </w:trPr>
        <w:tc>
          <w:tcPr>
            <w:tcW w:w="3402" w:type="dxa"/>
            <w:shd w:val="clear" w:color="auto" w:fill="F2F2F2"/>
          </w:tcPr>
          <w:p w14:paraId="6E765257" w14:textId="77777777" w:rsidR="00F44894" w:rsidRDefault="00000000">
            <w:r>
              <w:rPr>
                <w:b/>
                <w:sz w:val="15"/>
              </w:rPr>
              <w:t>Target venues (title sheet)</w:t>
            </w:r>
          </w:p>
        </w:tc>
        <w:tc>
          <w:tcPr>
            <w:tcW w:w="6803" w:type="dxa"/>
          </w:tcPr>
          <w:p w14:paraId="4C41D023" w14:textId="77777777" w:rsidR="00F44894" w:rsidRDefault="00000000">
            <w:r>
              <w:rPr>
                <w:sz w:val="15"/>
              </w:rPr>
              <w:t xml:space="preserve">A: IEEE INDICON (IEEE India Council International </w:t>
            </w:r>
            <w:proofErr w:type="gramStart"/>
            <w:r>
              <w:rPr>
                <w:sz w:val="15"/>
              </w:rPr>
              <w:t xml:space="preserve">Conference)   </w:t>
            </w:r>
            <w:proofErr w:type="gramEnd"/>
            <w:r>
              <w:rPr>
                <w:sz w:val="15"/>
              </w:rPr>
              <w:t>·   B: SOUPS (Symposium on Usable Privacy and Security)</w:t>
            </w:r>
          </w:p>
        </w:tc>
      </w:tr>
    </w:tbl>
    <w:p w14:paraId="45E02880" w14:textId="77777777" w:rsidR="00F44894" w:rsidRDefault="00F44894">
      <w:pPr>
        <w:spacing w:after="40"/>
      </w:pPr>
    </w:p>
    <w:p w14:paraId="437E907D" w14:textId="77777777" w:rsidR="00F44894" w:rsidRDefault="00000000">
      <w:pPr>
        <w:keepNext/>
        <w:pBdr>
          <w:bottom w:val="single" w:sz="8" w:space="1" w:color="000000"/>
        </w:pBdr>
        <w:spacing w:before="120" w:after="40"/>
      </w:pPr>
      <w:r>
        <w:rPr>
          <w:b/>
          <w:sz w:val="22"/>
        </w:rPr>
        <w:t>Academic Sign-off</w:t>
      </w:r>
      <w:r>
        <w:rPr>
          <w:i/>
          <w:sz w:val="17"/>
        </w:rPr>
        <w:t xml:space="preserve">    </w:t>
      </w:r>
      <w:proofErr w:type="gramStart"/>
      <w:r>
        <w:rPr>
          <w:i/>
          <w:sz w:val="17"/>
        </w:rPr>
        <w:t>every member answers and signs</w:t>
      </w:r>
      <w:proofErr w:type="gramEnd"/>
    </w:p>
    <w:p w14:paraId="6979EB04" w14:textId="77777777" w:rsidR="00F44894" w:rsidRDefault="00000000">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F44894" w14:paraId="1265BEBD" w14:textId="77777777">
        <w:trPr>
          <w:cantSplit/>
          <w:jc w:val="center"/>
        </w:trPr>
        <w:tc>
          <w:tcPr>
            <w:tcW w:w="2268" w:type="dxa"/>
            <w:shd w:val="clear" w:color="auto" w:fill="D9D9D9"/>
          </w:tcPr>
          <w:p w14:paraId="0539EFF8" w14:textId="77777777" w:rsidR="00F44894" w:rsidRDefault="00000000">
            <w:pPr>
              <w:keepNext/>
            </w:pPr>
            <w:r>
              <w:rPr>
                <w:b/>
                <w:sz w:val="14"/>
              </w:rPr>
              <w:t>Member (Roll)</w:t>
            </w:r>
          </w:p>
        </w:tc>
        <w:tc>
          <w:tcPr>
            <w:tcW w:w="1247" w:type="dxa"/>
            <w:shd w:val="clear" w:color="auto" w:fill="D9D9D9"/>
          </w:tcPr>
          <w:p w14:paraId="1AB7A5B5" w14:textId="77777777" w:rsidR="00F44894" w:rsidRDefault="00000000">
            <w:pPr>
              <w:keepNext/>
            </w:pPr>
            <w:r>
              <w:rPr>
                <w:b/>
                <w:sz w:val="14"/>
              </w:rPr>
              <w:t>(1) Original work</w:t>
            </w:r>
          </w:p>
        </w:tc>
        <w:tc>
          <w:tcPr>
            <w:tcW w:w="1247" w:type="dxa"/>
            <w:shd w:val="clear" w:color="auto" w:fill="D9D9D9"/>
          </w:tcPr>
          <w:p w14:paraId="125CD577" w14:textId="77777777" w:rsidR="00F44894" w:rsidRDefault="00000000">
            <w:pPr>
              <w:keepNext/>
            </w:pPr>
            <w:r>
              <w:rPr>
                <w:b/>
                <w:sz w:val="14"/>
              </w:rPr>
              <w:t>(2) Code runs</w:t>
            </w:r>
          </w:p>
        </w:tc>
        <w:tc>
          <w:tcPr>
            <w:tcW w:w="1247" w:type="dxa"/>
            <w:shd w:val="clear" w:color="auto" w:fill="D9D9D9"/>
          </w:tcPr>
          <w:p w14:paraId="0E75FF5D" w14:textId="77777777" w:rsidR="00F44894" w:rsidRDefault="00000000">
            <w:pPr>
              <w:keepNext/>
            </w:pPr>
            <w:r>
              <w:rPr>
                <w:b/>
                <w:sz w:val="14"/>
              </w:rPr>
              <w:t>(3) Viva-ready</w:t>
            </w:r>
          </w:p>
        </w:tc>
        <w:tc>
          <w:tcPr>
            <w:tcW w:w="2211" w:type="dxa"/>
            <w:shd w:val="clear" w:color="auto" w:fill="D9D9D9"/>
          </w:tcPr>
          <w:p w14:paraId="5FD2510D" w14:textId="77777777" w:rsidR="00F44894" w:rsidRDefault="00000000">
            <w:pPr>
              <w:keepNext/>
            </w:pPr>
            <w:r>
              <w:rPr>
                <w:b/>
                <w:sz w:val="14"/>
              </w:rPr>
              <w:t>Signature</w:t>
            </w:r>
          </w:p>
        </w:tc>
        <w:tc>
          <w:tcPr>
            <w:tcW w:w="1984" w:type="dxa"/>
            <w:shd w:val="clear" w:color="auto" w:fill="D9D9D9"/>
          </w:tcPr>
          <w:p w14:paraId="227C3764" w14:textId="77777777" w:rsidR="00F44894" w:rsidRDefault="00000000">
            <w:pPr>
              <w:keepNext/>
            </w:pPr>
            <w:r>
              <w:rPr>
                <w:b/>
                <w:sz w:val="14"/>
              </w:rPr>
              <w:t>Optional research consent*</w:t>
            </w:r>
          </w:p>
        </w:tc>
      </w:tr>
      <w:tr w:rsidR="00F44894" w14:paraId="0D8CE53F" w14:textId="77777777">
        <w:trPr>
          <w:cantSplit/>
          <w:trHeight w:val="454"/>
          <w:jc w:val="center"/>
        </w:trPr>
        <w:tc>
          <w:tcPr>
            <w:tcW w:w="2268" w:type="dxa"/>
          </w:tcPr>
          <w:p w14:paraId="6453101B" w14:textId="77777777" w:rsidR="00F44894" w:rsidRDefault="00000000">
            <w:pPr>
              <w:keepNext/>
            </w:pPr>
            <w:r>
              <w:rPr>
                <w:sz w:val="15"/>
              </w:rPr>
              <w:t>Samarth Pande (B069)</w:t>
            </w:r>
          </w:p>
        </w:tc>
        <w:tc>
          <w:tcPr>
            <w:tcW w:w="1247" w:type="dxa"/>
          </w:tcPr>
          <w:p w14:paraId="619DC588" w14:textId="38014114" w:rsidR="00F44894" w:rsidRDefault="00000000">
            <w:pPr>
              <w:keepNext/>
            </w:pPr>
            <w:sdt>
              <w:sdtPr>
                <w:rPr>
                  <w:sz w:val="15"/>
                  <w:szCs w:val="15"/>
                </w:rPr>
                <w:alias w:val="G17.SIGN.B069.original"/>
                <w:tag w:val="G17.SIGN.B069.original"/>
                <w:id w:val="-355741639"/>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7CAFD78E" w14:textId="2D7B12D2" w:rsidR="00F44894" w:rsidRDefault="00000000">
            <w:pPr>
              <w:keepNext/>
            </w:pPr>
            <w:sdt>
              <w:sdtPr>
                <w:rPr>
                  <w:sz w:val="15"/>
                  <w:szCs w:val="15"/>
                </w:rPr>
                <w:alias w:val="G17.SIGN.B069.code_runs"/>
                <w:tag w:val="G17.SIGN.B069.code_runs"/>
                <w:id w:val="2088414987"/>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00ED6B09" w14:textId="3E54F35B" w:rsidR="00F44894" w:rsidRDefault="00000000">
            <w:pPr>
              <w:keepNext/>
            </w:pPr>
            <w:sdt>
              <w:sdtPr>
                <w:rPr>
                  <w:sz w:val="15"/>
                  <w:szCs w:val="15"/>
                </w:rPr>
                <w:alias w:val="G17.SIGN.B069.viva_ready"/>
                <w:tag w:val="G17.SIGN.B069.viva_ready"/>
                <w:id w:val="-1352251658"/>
                <w:dropDownList>
                  <w:listItem w:displayText="Select ▾" w:value=""/>
                  <w:listItem w:displayText="Yes" w:value="Yes"/>
                  <w:listItem w:displayText="No" w:value="No"/>
                </w:dropDownList>
              </w:sdtPr>
              <w:sdtContent>
                <w:r w:rsidR="005B4D2A">
                  <w:rPr>
                    <w:sz w:val="15"/>
                    <w:szCs w:val="15"/>
                  </w:rPr>
                  <w:t>Yes</w:t>
                </w:r>
              </w:sdtContent>
            </w:sdt>
          </w:p>
        </w:tc>
        <w:tc>
          <w:tcPr>
            <w:tcW w:w="2211" w:type="dxa"/>
          </w:tcPr>
          <w:p w14:paraId="2F2FE2E8" w14:textId="0F72BC6C" w:rsidR="00F44894" w:rsidRDefault="005B4D2A">
            <w:pPr>
              <w:keepNext/>
            </w:pPr>
            <w:r>
              <w:t>Samarth Pande</w:t>
            </w:r>
          </w:p>
        </w:tc>
        <w:tc>
          <w:tcPr>
            <w:tcW w:w="1984" w:type="dxa"/>
          </w:tcPr>
          <w:p w14:paraId="5B209F52" w14:textId="136A1409" w:rsidR="00F44894" w:rsidRDefault="00000000">
            <w:pPr>
              <w:keepNext/>
            </w:pPr>
            <w:sdt>
              <w:sdtPr>
                <w:rPr>
                  <w:sz w:val="15"/>
                  <w:szCs w:val="15"/>
                </w:rPr>
                <w:alias w:val="G17.SIGN.B069.research_consent"/>
                <w:tag w:val="G17.SIGN.B069.research_consent"/>
                <w:id w:val="-1645892905"/>
                <w:dropDownList>
                  <w:listItem w:displayText="Select ▾" w:value=""/>
                  <w:listItem w:displayText="Yes" w:value="Yes"/>
                  <w:listItem w:displayText="No" w:value="No"/>
                </w:dropDownList>
              </w:sdtPr>
              <w:sdtContent>
                <w:r w:rsidR="005B4D2A">
                  <w:rPr>
                    <w:sz w:val="15"/>
                    <w:szCs w:val="15"/>
                  </w:rPr>
                  <w:t>No</w:t>
                </w:r>
              </w:sdtContent>
            </w:sdt>
          </w:p>
        </w:tc>
      </w:tr>
      <w:tr w:rsidR="00F44894" w14:paraId="22B3FFFC" w14:textId="77777777">
        <w:trPr>
          <w:cantSplit/>
          <w:trHeight w:val="454"/>
          <w:jc w:val="center"/>
        </w:trPr>
        <w:tc>
          <w:tcPr>
            <w:tcW w:w="2268" w:type="dxa"/>
          </w:tcPr>
          <w:p w14:paraId="71435296" w14:textId="77777777" w:rsidR="00F44894" w:rsidRDefault="00000000">
            <w:pPr>
              <w:keepNext/>
            </w:pPr>
            <w:r>
              <w:rPr>
                <w:sz w:val="15"/>
              </w:rPr>
              <w:t>Ishan Choudhary (B148)</w:t>
            </w:r>
          </w:p>
        </w:tc>
        <w:tc>
          <w:tcPr>
            <w:tcW w:w="1247" w:type="dxa"/>
          </w:tcPr>
          <w:p w14:paraId="3EC4473E" w14:textId="3071AAEE" w:rsidR="00F44894" w:rsidRDefault="00000000">
            <w:pPr>
              <w:keepNext/>
            </w:pPr>
            <w:sdt>
              <w:sdtPr>
                <w:rPr>
                  <w:sz w:val="15"/>
                  <w:szCs w:val="15"/>
                </w:rPr>
                <w:alias w:val="G17.SIGN.B148.original"/>
                <w:tag w:val="G17.SIGN.B148.original"/>
                <w:id w:val="1428775013"/>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0AEDEE04" w14:textId="0B76EFDE" w:rsidR="00F44894" w:rsidRDefault="00000000">
            <w:pPr>
              <w:keepNext/>
            </w:pPr>
            <w:sdt>
              <w:sdtPr>
                <w:rPr>
                  <w:sz w:val="15"/>
                  <w:szCs w:val="15"/>
                </w:rPr>
                <w:alias w:val="G17.SIGN.B148.code_runs"/>
                <w:tag w:val="G17.SIGN.B148.code_runs"/>
                <w:id w:val="1707297591"/>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64D0D6C8" w14:textId="547EA0B0" w:rsidR="00F44894" w:rsidRDefault="00000000">
            <w:pPr>
              <w:keepNext/>
            </w:pPr>
            <w:sdt>
              <w:sdtPr>
                <w:rPr>
                  <w:sz w:val="15"/>
                  <w:szCs w:val="15"/>
                </w:rPr>
                <w:alias w:val="G17.SIGN.B148.viva_ready"/>
                <w:tag w:val="G17.SIGN.B148.viva_ready"/>
                <w:id w:val="-890969420"/>
                <w:dropDownList>
                  <w:listItem w:displayText="Select ▾" w:value=""/>
                  <w:listItem w:displayText="Yes" w:value="Yes"/>
                  <w:listItem w:displayText="No" w:value="No"/>
                </w:dropDownList>
              </w:sdtPr>
              <w:sdtContent>
                <w:r w:rsidR="005B4D2A">
                  <w:rPr>
                    <w:sz w:val="15"/>
                    <w:szCs w:val="15"/>
                  </w:rPr>
                  <w:t>Yes</w:t>
                </w:r>
              </w:sdtContent>
            </w:sdt>
          </w:p>
        </w:tc>
        <w:tc>
          <w:tcPr>
            <w:tcW w:w="2211" w:type="dxa"/>
          </w:tcPr>
          <w:p w14:paraId="3ACCB3DD" w14:textId="21A3593E" w:rsidR="00F44894" w:rsidRDefault="005B4D2A">
            <w:pPr>
              <w:keepNext/>
            </w:pPr>
            <w:r>
              <w:t>Ishan Choudhary</w:t>
            </w:r>
          </w:p>
        </w:tc>
        <w:tc>
          <w:tcPr>
            <w:tcW w:w="1984" w:type="dxa"/>
          </w:tcPr>
          <w:p w14:paraId="5A1CECC4" w14:textId="7757D114" w:rsidR="00F44894" w:rsidRDefault="00000000">
            <w:pPr>
              <w:keepNext/>
            </w:pPr>
            <w:sdt>
              <w:sdtPr>
                <w:rPr>
                  <w:sz w:val="15"/>
                  <w:szCs w:val="15"/>
                </w:rPr>
                <w:alias w:val="G17.SIGN.B148.research_consent"/>
                <w:tag w:val="G17.SIGN.B148.research_consent"/>
                <w:id w:val="2104768163"/>
                <w:dropDownList>
                  <w:listItem w:displayText="Select ▾" w:value=""/>
                  <w:listItem w:displayText="Yes" w:value="Yes"/>
                  <w:listItem w:displayText="No" w:value="No"/>
                </w:dropDownList>
              </w:sdtPr>
              <w:sdtContent>
                <w:r w:rsidR="005B4D2A">
                  <w:rPr>
                    <w:sz w:val="15"/>
                    <w:szCs w:val="15"/>
                  </w:rPr>
                  <w:t>No</w:t>
                </w:r>
              </w:sdtContent>
            </w:sdt>
          </w:p>
        </w:tc>
      </w:tr>
      <w:tr w:rsidR="00F44894" w14:paraId="35EFF63C" w14:textId="77777777">
        <w:trPr>
          <w:cantSplit/>
          <w:trHeight w:val="454"/>
          <w:jc w:val="center"/>
        </w:trPr>
        <w:tc>
          <w:tcPr>
            <w:tcW w:w="2268" w:type="dxa"/>
          </w:tcPr>
          <w:p w14:paraId="6E7025C9" w14:textId="77777777" w:rsidR="00F44894" w:rsidRDefault="00000000">
            <w:pPr>
              <w:keepNext/>
            </w:pPr>
            <w:r>
              <w:rPr>
                <w:sz w:val="15"/>
              </w:rPr>
              <w:t>Aarush Mishra (B155)</w:t>
            </w:r>
          </w:p>
        </w:tc>
        <w:tc>
          <w:tcPr>
            <w:tcW w:w="1247" w:type="dxa"/>
          </w:tcPr>
          <w:p w14:paraId="5F66758C" w14:textId="74AFBC14" w:rsidR="00F44894" w:rsidRDefault="00000000">
            <w:pPr>
              <w:keepNext/>
            </w:pPr>
            <w:sdt>
              <w:sdtPr>
                <w:rPr>
                  <w:sz w:val="15"/>
                  <w:szCs w:val="15"/>
                </w:rPr>
                <w:alias w:val="G17.SIGN.B155.original"/>
                <w:tag w:val="G17.SIGN.B155.original"/>
                <w:id w:val="1504083615"/>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78B85A7E" w14:textId="6BE54DC1" w:rsidR="00F44894" w:rsidRDefault="00000000">
            <w:pPr>
              <w:keepNext/>
            </w:pPr>
            <w:sdt>
              <w:sdtPr>
                <w:rPr>
                  <w:sz w:val="15"/>
                  <w:szCs w:val="15"/>
                </w:rPr>
                <w:alias w:val="G17.SIGN.B155.code_runs"/>
                <w:tag w:val="G17.SIGN.B155.code_runs"/>
                <w:id w:val="84652881"/>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53747D6C" w14:textId="7E241C32" w:rsidR="00F44894" w:rsidRDefault="00000000">
            <w:pPr>
              <w:keepNext/>
            </w:pPr>
            <w:sdt>
              <w:sdtPr>
                <w:rPr>
                  <w:sz w:val="15"/>
                  <w:szCs w:val="15"/>
                </w:rPr>
                <w:alias w:val="G17.SIGN.B155.viva_ready"/>
                <w:tag w:val="G17.SIGN.B155.viva_ready"/>
                <w:id w:val="-2034724180"/>
                <w:dropDownList>
                  <w:listItem w:displayText="Select ▾" w:value=""/>
                  <w:listItem w:displayText="Yes" w:value="Yes"/>
                  <w:listItem w:displayText="No" w:value="No"/>
                </w:dropDownList>
              </w:sdtPr>
              <w:sdtContent>
                <w:r w:rsidR="005B4D2A">
                  <w:rPr>
                    <w:sz w:val="15"/>
                    <w:szCs w:val="15"/>
                  </w:rPr>
                  <w:t>Yes</w:t>
                </w:r>
              </w:sdtContent>
            </w:sdt>
          </w:p>
        </w:tc>
        <w:tc>
          <w:tcPr>
            <w:tcW w:w="2211" w:type="dxa"/>
          </w:tcPr>
          <w:p w14:paraId="36FC7692" w14:textId="43E91F51" w:rsidR="00F44894" w:rsidRDefault="005B4D2A">
            <w:pPr>
              <w:keepNext/>
            </w:pPr>
            <w:r>
              <w:t>Aarush Mishra</w:t>
            </w:r>
          </w:p>
        </w:tc>
        <w:tc>
          <w:tcPr>
            <w:tcW w:w="1984" w:type="dxa"/>
          </w:tcPr>
          <w:p w14:paraId="0E5D8CD1" w14:textId="499C6722" w:rsidR="00F44894" w:rsidRDefault="00000000">
            <w:pPr>
              <w:keepNext/>
            </w:pPr>
            <w:sdt>
              <w:sdtPr>
                <w:rPr>
                  <w:sz w:val="15"/>
                  <w:szCs w:val="15"/>
                </w:rPr>
                <w:alias w:val="G17.SIGN.B155.research_consent"/>
                <w:tag w:val="G17.SIGN.B155.research_consent"/>
                <w:id w:val="980428044"/>
                <w:dropDownList>
                  <w:listItem w:displayText="Select ▾" w:value=""/>
                  <w:listItem w:displayText="Yes" w:value="Yes"/>
                  <w:listItem w:displayText="No" w:value="No"/>
                </w:dropDownList>
              </w:sdtPr>
              <w:sdtContent>
                <w:r w:rsidR="005B4D2A">
                  <w:rPr>
                    <w:sz w:val="15"/>
                    <w:szCs w:val="15"/>
                  </w:rPr>
                  <w:t>No</w:t>
                </w:r>
              </w:sdtContent>
            </w:sdt>
          </w:p>
        </w:tc>
      </w:tr>
      <w:tr w:rsidR="00F44894" w14:paraId="70F8A65E" w14:textId="77777777">
        <w:trPr>
          <w:cantSplit/>
          <w:trHeight w:val="454"/>
          <w:jc w:val="center"/>
        </w:trPr>
        <w:tc>
          <w:tcPr>
            <w:tcW w:w="2268" w:type="dxa"/>
          </w:tcPr>
          <w:p w14:paraId="51C61A23" w14:textId="77777777" w:rsidR="00F44894" w:rsidRDefault="00000000">
            <w:r>
              <w:rPr>
                <w:sz w:val="15"/>
              </w:rPr>
              <w:t>Sachi Kumar (K031)</w:t>
            </w:r>
          </w:p>
        </w:tc>
        <w:tc>
          <w:tcPr>
            <w:tcW w:w="1247" w:type="dxa"/>
          </w:tcPr>
          <w:p w14:paraId="37E58F5A" w14:textId="6EE29419" w:rsidR="00F44894" w:rsidRDefault="00000000">
            <w:sdt>
              <w:sdtPr>
                <w:rPr>
                  <w:sz w:val="15"/>
                  <w:szCs w:val="15"/>
                </w:rPr>
                <w:alias w:val="G17.SIGN.K031.original"/>
                <w:tag w:val="G17.SIGN.K031.original"/>
                <w:id w:val="-2066639301"/>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7CB932FA" w14:textId="2352C7CD" w:rsidR="00F44894" w:rsidRDefault="00000000">
            <w:sdt>
              <w:sdtPr>
                <w:rPr>
                  <w:sz w:val="15"/>
                  <w:szCs w:val="15"/>
                </w:rPr>
                <w:alias w:val="G17.SIGN.K031.code_runs"/>
                <w:tag w:val="G17.SIGN.K031.code_runs"/>
                <w:id w:val="-1342852023"/>
                <w:dropDownList>
                  <w:listItem w:displayText="Select ▾" w:value=""/>
                  <w:listItem w:displayText="Yes" w:value="Yes"/>
                  <w:listItem w:displayText="No" w:value="No"/>
                </w:dropDownList>
              </w:sdtPr>
              <w:sdtContent>
                <w:r w:rsidR="005B4D2A">
                  <w:rPr>
                    <w:sz w:val="15"/>
                    <w:szCs w:val="15"/>
                  </w:rPr>
                  <w:t>Yes</w:t>
                </w:r>
              </w:sdtContent>
            </w:sdt>
          </w:p>
        </w:tc>
        <w:tc>
          <w:tcPr>
            <w:tcW w:w="1247" w:type="dxa"/>
          </w:tcPr>
          <w:p w14:paraId="67E5A55E" w14:textId="11669F6C" w:rsidR="00F44894" w:rsidRDefault="00000000">
            <w:sdt>
              <w:sdtPr>
                <w:rPr>
                  <w:sz w:val="15"/>
                  <w:szCs w:val="15"/>
                </w:rPr>
                <w:alias w:val="G17.SIGN.K031.viva_ready"/>
                <w:tag w:val="G17.SIGN.K031.viva_ready"/>
                <w:id w:val="-876771075"/>
                <w:dropDownList>
                  <w:listItem w:displayText="Select ▾" w:value=""/>
                  <w:listItem w:displayText="Yes" w:value="Yes"/>
                  <w:listItem w:displayText="No" w:value="No"/>
                </w:dropDownList>
              </w:sdtPr>
              <w:sdtContent>
                <w:r w:rsidR="005B4D2A">
                  <w:rPr>
                    <w:sz w:val="15"/>
                    <w:szCs w:val="15"/>
                  </w:rPr>
                  <w:t>Yes</w:t>
                </w:r>
              </w:sdtContent>
            </w:sdt>
          </w:p>
        </w:tc>
        <w:tc>
          <w:tcPr>
            <w:tcW w:w="2211" w:type="dxa"/>
          </w:tcPr>
          <w:p w14:paraId="7005ED6C" w14:textId="4C967E49" w:rsidR="00F44894" w:rsidRDefault="005B4D2A">
            <w:r>
              <w:t>Sachi Kumar</w:t>
            </w:r>
          </w:p>
        </w:tc>
        <w:tc>
          <w:tcPr>
            <w:tcW w:w="1984" w:type="dxa"/>
          </w:tcPr>
          <w:p w14:paraId="2E72461E" w14:textId="374BB340" w:rsidR="00F44894" w:rsidRDefault="00000000">
            <w:sdt>
              <w:sdtPr>
                <w:rPr>
                  <w:sz w:val="15"/>
                  <w:szCs w:val="15"/>
                </w:rPr>
                <w:alias w:val="G17.SIGN.K031.research_consent"/>
                <w:tag w:val="G17.SIGN.K031.research_consent"/>
                <w:id w:val="-1080449648"/>
                <w:dropDownList>
                  <w:listItem w:displayText="Select ▾" w:value=""/>
                  <w:listItem w:displayText="Yes" w:value="Yes"/>
                  <w:listItem w:displayText="No" w:value="No"/>
                </w:dropDownList>
              </w:sdtPr>
              <w:sdtContent>
                <w:r w:rsidR="005B4D2A">
                  <w:rPr>
                    <w:sz w:val="15"/>
                    <w:szCs w:val="15"/>
                  </w:rPr>
                  <w:t>No</w:t>
                </w:r>
              </w:sdtContent>
            </w:sdt>
          </w:p>
        </w:tc>
      </w:tr>
    </w:tbl>
    <w:p w14:paraId="0E134A34" w14:textId="77777777" w:rsidR="00F44894" w:rsidRDefault="00000000">
      <w:pPr>
        <w:keepNext/>
        <w:spacing w:after="40"/>
      </w:pPr>
      <w:r>
        <w:rPr>
          <w:i/>
          <w:color w:val="333333"/>
          <w:sz w:val="14"/>
        </w:rPr>
        <w:t xml:space="preserve">*Optional: may Dr. </w:t>
      </w:r>
      <w:proofErr w:type="spellStart"/>
      <w:r>
        <w:rPr>
          <w:i/>
          <w:color w:val="333333"/>
          <w:sz w:val="14"/>
        </w:rPr>
        <w:t>Nanade</w:t>
      </w:r>
      <w:proofErr w:type="spellEnd"/>
      <w:r>
        <w:rPr>
          <w:i/>
          <w:color w:val="333333"/>
          <w:sz w:val="14"/>
        </w:rPr>
        <w:t xml:space="preserve"> use </w:t>
      </w:r>
      <w:proofErr w:type="spellStart"/>
      <w:r>
        <w:rPr>
          <w:i/>
          <w:color w:val="333333"/>
          <w:sz w:val="14"/>
        </w:rPr>
        <w:t>anonymised</w:t>
      </w:r>
      <w:proofErr w:type="spellEnd"/>
      <w:r>
        <w:rPr>
          <w:i/>
          <w:color w:val="333333"/>
          <w:sz w:val="14"/>
        </w:rPr>
        <w:t xml:space="preserve"> data from this dossier and repository in education research publications? Your answer has no effect on your marks, and you can withdraw until results are published.</w:t>
      </w:r>
    </w:p>
    <w:sectPr w:rsidR="00F44894" w:rsidSect="00034616">
      <w:footerReference w:type="default" r:id="rId10"/>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7D26E" w14:textId="77777777" w:rsidR="005C2A4D" w:rsidRDefault="005C2A4D">
      <w:pPr>
        <w:spacing w:after="0" w:line="240" w:lineRule="auto"/>
      </w:pPr>
      <w:r>
        <w:separator/>
      </w:r>
    </w:p>
  </w:endnote>
  <w:endnote w:type="continuationSeparator" w:id="0">
    <w:p w14:paraId="1E348A5C" w14:textId="77777777" w:rsidR="005C2A4D" w:rsidRDefault="005C2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E282" w14:textId="77777777" w:rsidR="00F44894" w:rsidRDefault="00000000">
    <w:pPr>
      <w:pStyle w:val="Footer"/>
      <w:jc w:val="center"/>
    </w:pPr>
    <w:r>
      <w:rPr>
        <w:color w:val="595959"/>
        <w:sz w:val="13"/>
      </w:rPr>
      <w:t>IVRAR 702TG0C003 · Group 17 · Commit the filled .docx + .pdf to Group_17_Samarth_Ishan_Aarush_Sachi/docs/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761D9" w14:textId="77777777" w:rsidR="005C2A4D" w:rsidRDefault="005C2A4D">
      <w:pPr>
        <w:spacing w:after="0" w:line="240" w:lineRule="auto"/>
      </w:pPr>
      <w:r>
        <w:separator/>
      </w:r>
    </w:p>
  </w:footnote>
  <w:footnote w:type="continuationSeparator" w:id="0">
    <w:p w14:paraId="3A3913F2" w14:textId="77777777" w:rsidR="005C2A4D" w:rsidRDefault="005C2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679315">
    <w:abstractNumId w:val="8"/>
  </w:num>
  <w:num w:numId="2" w16cid:durableId="2132284996">
    <w:abstractNumId w:val="6"/>
  </w:num>
  <w:num w:numId="3" w16cid:durableId="1512069256">
    <w:abstractNumId w:val="5"/>
  </w:num>
  <w:num w:numId="4" w16cid:durableId="402684813">
    <w:abstractNumId w:val="4"/>
  </w:num>
  <w:num w:numId="5" w16cid:durableId="1904094854">
    <w:abstractNumId w:val="7"/>
  </w:num>
  <w:num w:numId="6" w16cid:durableId="336343541">
    <w:abstractNumId w:val="3"/>
  </w:num>
  <w:num w:numId="7" w16cid:durableId="266233765">
    <w:abstractNumId w:val="2"/>
  </w:num>
  <w:num w:numId="8" w16cid:durableId="775754287">
    <w:abstractNumId w:val="1"/>
  </w:num>
  <w:num w:numId="9" w16cid:durableId="1175805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1F5"/>
    <w:rsid w:val="00203A9E"/>
    <w:rsid w:val="00256A3A"/>
    <w:rsid w:val="0029639D"/>
    <w:rsid w:val="003241B0"/>
    <w:rsid w:val="00326F90"/>
    <w:rsid w:val="005A2736"/>
    <w:rsid w:val="005B4D2A"/>
    <w:rsid w:val="005C2A4D"/>
    <w:rsid w:val="00606E30"/>
    <w:rsid w:val="00611AE5"/>
    <w:rsid w:val="006770F0"/>
    <w:rsid w:val="0076375D"/>
    <w:rsid w:val="007B5E65"/>
    <w:rsid w:val="00863B80"/>
    <w:rsid w:val="009F22C5"/>
    <w:rsid w:val="00AA1D8D"/>
    <w:rsid w:val="00B47730"/>
    <w:rsid w:val="00C14658"/>
    <w:rsid w:val="00CB0664"/>
    <w:rsid w:val="00CF3360"/>
    <w:rsid w:val="00EA70F8"/>
    <w:rsid w:val="00F44894"/>
    <w:rsid w:val="00F85A2B"/>
    <w:rsid w:val="00FC693F"/>
    <w:rsid w:val="00FF23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73ABC"/>
  <w14:defaultImageDpi w14:val="300"/>
  <w15:docId w15:val="{82548480-E58B-4FEE-8DD7-3829EE5A1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41B0"/>
    <w:rPr>
      <w:color w:val="0000FF" w:themeColor="hyperlink"/>
      <w:u w:val="single"/>
    </w:rPr>
  </w:style>
  <w:style w:type="character" w:styleId="UnresolvedMention">
    <w:name w:val="Unresolved Mention"/>
    <w:basedOn w:val="DefaultParagraphFont"/>
    <w:uiPriority w:val="99"/>
    <w:semiHidden/>
    <w:unhideWhenUsed/>
    <w:rsid w:val="003241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3360</Words>
  <Characters>19158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 CHOUDHARY - 70022400844</cp:lastModifiedBy>
  <cp:revision>10</cp:revision>
  <cp:lastPrinted>2026-10-26T19:01:00Z</cp:lastPrinted>
  <dcterms:created xsi:type="dcterms:W3CDTF">2013-12-23T23:15:00Z</dcterms:created>
  <dcterms:modified xsi:type="dcterms:W3CDTF">2026-10-26T19:03:00Z</dcterms:modified>
  <cp:category/>
</cp:coreProperties>
</file>